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157A7"/>
          <w:sz w:val="36"/>
        </w:rPr>
        <w:t>KTU Result Analysis Report</w:t>
      </w:r>
    </w:p>
    <w:p>
      <w:pPr>
        <w:jc w:val="center"/>
      </w:pPr>
      <w:r>
        <w:rPr>
          <w:b/>
        </w:rPr>
        <w:t>B.Tech S5 (R, S) Exam Nov 2025 (2019 Scheme) (S5 Result)</w:t>
      </w:r>
      <w:r>
        <w:br/>
        <w:t>B.Tech S5 (R, S) Exam Nov 2025 (2019 Scheme) (S5 Result)</w:t>
      </w:r>
      <w:r>
        <w:br/>
        <w:t>AHALIA SCHOOL OF ENGINEERING AND TECHNOLOGY</w:t>
      </w:r>
    </w:p>
    <w:p>
      <w:r>
        <w:t>GPA threshold used in this report: greater than 7.00</w:t>
      </w:r>
    </w:p>
    <w:p>
      <w:pPr>
        <w:pStyle w:val="Heading1"/>
      </w:pPr>
      <w:r>
        <w:t>Summary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6120"/>
      </w:tblGrid>
      <w:tr>
        <w:tc>
          <w:tcPr>
            <w:tcW w:type="dxa" w:w="3024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Batch Name</w:t>
            </w:r>
          </w:p>
        </w:tc>
        <w:tc>
          <w:tcPr>
            <w:tcW w:type="dxa" w:w="6120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B.Tech S5 (R, S) Exam Nov 2025 (2019 Scheme) (S5 Result)</w:t>
            </w:r>
          </w:p>
        </w:tc>
      </w:tr>
      <w:tr>
        <w:tc>
          <w:tcPr>
            <w:tcW w:type="dxa" w:w="3024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Exam Name</w:t>
            </w:r>
          </w:p>
        </w:tc>
        <w:tc>
          <w:tcPr>
            <w:tcW w:type="dxa" w:w="6120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B.Tech S5 (R, S) Exam Nov 2025 (2019 Scheme) (S5 Result)</w:t>
            </w:r>
          </w:p>
        </w:tc>
      </w:tr>
      <w:tr>
        <w:tc>
          <w:tcPr>
            <w:tcW w:type="dxa" w:w="3024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Institution</w:t>
            </w:r>
          </w:p>
        </w:tc>
        <w:tc>
          <w:tcPr>
            <w:tcW w:type="dxa" w:w="6120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AHALIA SCHOOL OF ENGINEERING AND TECHNOLOGY</w:t>
            </w:r>
          </w:p>
        </w:tc>
      </w:tr>
      <w:tr>
        <w:tc>
          <w:tcPr>
            <w:tcW w:type="dxa" w:w="3024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Total Students</w:t>
            </w:r>
          </w:p>
        </w:tc>
        <w:tc>
          <w:tcPr>
            <w:tcW w:type="dxa" w:w="6120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311</w:t>
            </w:r>
          </w:p>
        </w:tc>
      </w:tr>
      <w:tr>
        <w:tc>
          <w:tcPr>
            <w:tcW w:type="dxa" w:w="3024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Total Departments</w:t>
            </w:r>
          </w:p>
        </w:tc>
        <w:tc>
          <w:tcPr>
            <w:tcW w:type="dxa" w:w="6120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5</w:t>
            </w:r>
          </w:p>
        </w:tc>
      </w:tr>
      <w:tr>
        <w:tc>
          <w:tcPr>
            <w:tcW w:type="dxa" w:w="3024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Total Courses</w:t>
            </w:r>
          </w:p>
        </w:tc>
        <w:tc>
          <w:tcPr>
            <w:tcW w:type="dxa" w:w="6120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45</w:t>
            </w:r>
          </w:p>
        </w:tc>
      </w:tr>
      <w:tr>
        <w:tc>
          <w:tcPr>
            <w:tcW w:type="dxa" w:w="3024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Average GPA</w:t>
            </w:r>
          </w:p>
        </w:tc>
        <w:tc>
          <w:tcPr>
            <w:tcW w:type="dxa" w:w="6120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3.90</w:t>
            </w:r>
          </w:p>
        </w:tc>
      </w:tr>
      <w:tr>
        <w:tc>
          <w:tcPr>
            <w:tcW w:type="dxa" w:w="3024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Highest GPA</w:t>
            </w:r>
          </w:p>
        </w:tc>
        <w:tc>
          <w:tcPr>
            <w:tcW w:type="dxa" w:w="6120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9.31</w:t>
            </w:r>
          </w:p>
        </w:tc>
      </w:tr>
      <w:tr>
        <w:tc>
          <w:tcPr>
            <w:tcW w:type="dxa" w:w="3024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Lowest GPA</w:t>
            </w:r>
          </w:p>
        </w:tc>
        <w:tc>
          <w:tcPr>
            <w:tcW w:type="dxa" w:w="6120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0.00</w:t>
            </w:r>
          </w:p>
        </w:tc>
      </w:tr>
      <w:tr>
        <w:tc>
          <w:tcPr>
            <w:tcW w:type="dxa" w:w="3024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Students with GPA &gt; threshold</w:t>
            </w:r>
          </w:p>
        </w:tc>
        <w:tc>
          <w:tcPr>
            <w:tcW w:type="dxa" w:w="6120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54</w:t>
            </w:r>
          </w:p>
        </w:tc>
      </w:tr>
    </w:tbl>
    <w:p>
      <w:r>
        <w:br w:type="page"/>
      </w:r>
    </w:p>
    <w:p>
      <w:pPr>
        <w:pStyle w:val="Heading1"/>
      </w:pPr>
      <w:r>
        <w:t>Subject-wise Pass Percentage</w:t>
      </w:r>
    </w:p>
    <w:p>
      <w:pPr>
        <w:pStyle w:val="Heading2"/>
      </w:pPr>
      <w:r>
        <w:t>CIVIL ENGINEERING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5832"/>
        <w:gridCol w:w="1440"/>
        <w:gridCol w:w="1152"/>
      </w:tblGrid>
      <w:tr>
        <w:tc>
          <w:tcPr>
            <w:tcW w:type="dxa" w:w="1440"/>
            <w:vAlign w:val="center"/>
            <w:shd w:fill="2F6B5F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Course Code</w:t>
            </w:r>
          </w:p>
        </w:tc>
        <w:tc>
          <w:tcPr>
            <w:tcW w:type="dxa" w:w="5832"/>
            <w:vAlign w:val="center"/>
            <w:shd w:fill="2F6B5F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Course Name</w:t>
            </w:r>
          </w:p>
        </w:tc>
        <w:tc>
          <w:tcPr>
            <w:tcW w:type="dxa" w:w="1440"/>
            <w:vAlign w:val="center"/>
            <w:shd w:fill="2F6B5F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Passed / Appeared</w:t>
            </w:r>
          </w:p>
        </w:tc>
        <w:tc>
          <w:tcPr>
            <w:tcW w:type="dxa" w:w="1152"/>
            <w:vAlign w:val="center"/>
            <w:shd w:fill="2F6B5F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Pass %</w:t>
            </w:r>
          </w:p>
        </w:tc>
      </w:tr>
      <w:tr>
        <w:tc>
          <w:tcPr>
            <w:tcW w:type="dxa" w:w="1440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CEL331</w:t>
            </w:r>
          </w:p>
        </w:tc>
        <w:tc>
          <w:tcPr>
            <w:tcW w:type="dxa" w:w="5832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MATERIAL TESTING LAB II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11 / 11</w:t>
            </w:r>
          </w:p>
        </w:tc>
        <w:tc>
          <w:tcPr>
            <w:tcW w:type="dxa" w:w="1152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100.00</w:t>
            </w:r>
          </w:p>
        </w:tc>
      </w:tr>
      <w:tr>
        <w:tc>
          <w:tcPr>
            <w:tcW w:type="dxa" w:w="1440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CEL333</w:t>
            </w:r>
          </w:p>
        </w:tc>
        <w:tc>
          <w:tcPr>
            <w:tcW w:type="dxa" w:w="5832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GEOTECHNICAL ENGINEERING LAB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11 / 11</w:t>
            </w:r>
          </w:p>
        </w:tc>
        <w:tc>
          <w:tcPr>
            <w:tcW w:type="dxa" w:w="1152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100.00</w:t>
            </w:r>
          </w:p>
        </w:tc>
      </w:tr>
      <w:tr>
        <w:tc>
          <w:tcPr>
            <w:tcW w:type="dxa" w:w="1440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CET301</w:t>
            </w:r>
          </w:p>
        </w:tc>
        <w:tc>
          <w:tcPr>
            <w:tcW w:type="dxa" w:w="5832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STRUCTURAL ANALYSIS I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9 / 13</w:t>
            </w:r>
          </w:p>
        </w:tc>
        <w:tc>
          <w:tcPr>
            <w:tcW w:type="dxa" w:w="1152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69.23</w:t>
            </w:r>
          </w:p>
        </w:tc>
      </w:tr>
      <w:tr>
        <w:tc>
          <w:tcPr>
            <w:tcW w:type="dxa" w:w="1440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CET303</w:t>
            </w:r>
          </w:p>
        </w:tc>
        <w:tc>
          <w:tcPr>
            <w:tcW w:type="dxa" w:w="5832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DESIGN OF CONCRETE STRUCTURES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11 / 18</w:t>
            </w:r>
          </w:p>
        </w:tc>
        <w:tc>
          <w:tcPr>
            <w:tcW w:type="dxa" w:w="1152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61.11</w:t>
            </w:r>
          </w:p>
        </w:tc>
      </w:tr>
      <w:tr>
        <w:tc>
          <w:tcPr>
            <w:tcW w:type="dxa" w:w="1440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CET305</w:t>
            </w:r>
          </w:p>
        </w:tc>
        <w:tc>
          <w:tcPr>
            <w:tcW w:type="dxa" w:w="5832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GEOTECHNICAL ENGINEERING II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12 / 16</w:t>
            </w:r>
          </w:p>
        </w:tc>
        <w:tc>
          <w:tcPr>
            <w:tcW w:type="dxa" w:w="1152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75.00</w:t>
            </w:r>
          </w:p>
        </w:tc>
      </w:tr>
      <w:tr>
        <w:tc>
          <w:tcPr>
            <w:tcW w:type="dxa" w:w="1440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CET307</w:t>
            </w:r>
          </w:p>
        </w:tc>
        <w:tc>
          <w:tcPr>
            <w:tcW w:type="dxa" w:w="5832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HYDROLOGY AND WATER RESOURCES ENGINEERING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8 / 17</w:t>
            </w:r>
          </w:p>
        </w:tc>
        <w:tc>
          <w:tcPr>
            <w:tcW w:type="dxa" w:w="1152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47.06</w:t>
            </w:r>
          </w:p>
        </w:tc>
      </w:tr>
      <w:tr>
        <w:tc>
          <w:tcPr>
            <w:tcW w:type="dxa" w:w="1440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CET309</w:t>
            </w:r>
          </w:p>
        </w:tc>
        <w:tc>
          <w:tcPr>
            <w:tcW w:type="dxa" w:w="5832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CONSTRUCTION TECHNOLOGY AND MANAGEMENT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10 / 11</w:t>
            </w:r>
          </w:p>
        </w:tc>
        <w:tc>
          <w:tcPr>
            <w:tcW w:type="dxa" w:w="1152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90.91</w:t>
            </w:r>
          </w:p>
        </w:tc>
      </w:tr>
      <w:tr>
        <w:tc>
          <w:tcPr>
            <w:tcW w:type="dxa" w:w="1440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HUT300</w:t>
            </w:r>
          </w:p>
        </w:tc>
        <w:tc>
          <w:tcPr>
            <w:tcW w:type="dxa" w:w="5832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INDUSTRIAL ECONOMICS AND FOREIGN TRADE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1 / 5</w:t>
            </w:r>
          </w:p>
        </w:tc>
        <w:tc>
          <w:tcPr>
            <w:tcW w:type="dxa" w:w="1152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20.00</w:t>
            </w:r>
          </w:p>
        </w:tc>
      </w:tr>
      <w:tr>
        <w:tc>
          <w:tcPr>
            <w:tcW w:type="dxa" w:w="1440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MCN301</w:t>
            </w:r>
          </w:p>
        </w:tc>
        <w:tc>
          <w:tcPr>
            <w:tcW w:type="dxa" w:w="5832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DISASTER MANAGEMENT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15 / 15</w:t>
            </w:r>
          </w:p>
        </w:tc>
        <w:tc>
          <w:tcPr>
            <w:tcW w:type="dxa" w:w="1152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100.00</w:t>
            </w:r>
          </w:p>
        </w:tc>
      </w:tr>
    </w:tbl>
    <w:p>
      <w:pPr>
        <w:pStyle w:val="Heading2"/>
      </w:pPr>
      <w:r>
        <w:t>COMPUTER SCIENCE &amp; ENGINEERING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5832"/>
        <w:gridCol w:w="1440"/>
        <w:gridCol w:w="1152"/>
      </w:tblGrid>
      <w:tr>
        <w:tc>
          <w:tcPr>
            <w:tcW w:type="dxa" w:w="1440"/>
            <w:vAlign w:val="center"/>
            <w:shd w:fill="2F6B5F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Course Code</w:t>
            </w:r>
          </w:p>
        </w:tc>
        <w:tc>
          <w:tcPr>
            <w:tcW w:type="dxa" w:w="5832"/>
            <w:vAlign w:val="center"/>
            <w:shd w:fill="2F6B5F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Course Name</w:t>
            </w:r>
          </w:p>
        </w:tc>
        <w:tc>
          <w:tcPr>
            <w:tcW w:type="dxa" w:w="1440"/>
            <w:vAlign w:val="center"/>
            <w:shd w:fill="2F6B5F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Passed / Appeared</w:t>
            </w:r>
          </w:p>
        </w:tc>
        <w:tc>
          <w:tcPr>
            <w:tcW w:type="dxa" w:w="1152"/>
            <w:vAlign w:val="center"/>
            <w:shd w:fill="2F6B5F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Pass %</w:t>
            </w:r>
          </w:p>
        </w:tc>
      </w:tr>
      <w:tr>
        <w:tc>
          <w:tcPr>
            <w:tcW w:type="dxa" w:w="1440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CSL331</w:t>
            </w:r>
          </w:p>
        </w:tc>
        <w:tc>
          <w:tcPr>
            <w:tcW w:type="dxa" w:w="5832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SYSTEM SOFTWARE AND MICROPROCESSORS LAB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93 / 97</w:t>
            </w:r>
          </w:p>
        </w:tc>
        <w:tc>
          <w:tcPr>
            <w:tcW w:type="dxa" w:w="1152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95.88</w:t>
            </w:r>
          </w:p>
        </w:tc>
      </w:tr>
      <w:tr>
        <w:tc>
          <w:tcPr>
            <w:tcW w:type="dxa" w:w="1440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CSL333</w:t>
            </w:r>
          </w:p>
        </w:tc>
        <w:tc>
          <w:tcPr>
            <w:tcW w:type="dxa" w:w="5832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DATABASE MANAGEMENT SYSTEMS LAB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95 / 96</w:t>
            </w:r>
          </w:p>
        </w:tc>
        <w:tc>
          <w:tcPr>
            <w:tcW w:type="dxa" w:w="1152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98.96</w:t>
            </w:r>
          </w:p>
        </w:tc>
      </w:tr>
      <w:tr>
        <w:tc>
          <w:tcPr>
            <w:tcW w:type="dxa" w:w="1440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CST301</w:t>
            </w:r>
          </w:p>
        </w:tc>
        <w:tc>
          <w:tcPr>
            <w:tcW w:type="dxa" w:w="5832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FORMAL LANGUAGES AND AUTOMATA THEORY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67 / 110</w:t>
            </w:r>
          </w:p>
        </w:tc>
        <w:tc>
          <w:tcPr>
            <w:tcW w:type="dxa" w:w="1152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60.91</w:t>
            </w:r>
          </w:p>
        </w:tc>
      </w:tr>
      <w:tr>
        <w:tc>
          <w:tcPr>
            <w:tcW w:type="dxa" w:w="1440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CST303</w:t>
            </w:r>
          </w:p>
        </w:tc>
        <w:tc>
          <w:tcPr>
            <w:tcW w:type="dxa" w:w="5832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COMPUTER NETWORKS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64 / 100</w:t>
            </w:r>
          </w:p>
        </w:tc>
        <w:tc>
          <w:tcPr>
            <w:tcW w:type="dxa" w:w="1152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64.00</w:t>
            </w:r>
          </w:p>
        </w:tc>
      </w:tr>
      <w:tr>
        <w:tc>
          <w:tcPr>
            <w:tcW w:type="dxa" w:w="1440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CST305</w:t>
            </w:r>
          </w:p>
        </w:tc>
        <w:tc>
          <w:tcPr>
            <w:tcW w:type="dxa" w:w="5832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SYSTEM SOFTWARE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71 / 100</w:t>
            </w:r>
          </w:p>
        </w:tc>
        <w:tc>
          <w:tcPr>
            <w:tcW w:type="dxa" w:w="1152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71.00</w:t>
            </w:r>
          </w:p>
        </w:tc>
      </w:tr>
      <w:tr>
        <w:tc>
          <w:tcPr>
            <w:tcW w:type="dxa" w:w="1440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CST307</w:t>
            </w:r>
          </w:p>
        </w:tc>
        <w:tc>
          <w:tcPr>
            <w:tcW w:type="dxa" w:w="5832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MICROPROCESSORS AND MICROCONTROLLERS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74 / 111</w:t>
            </w:r>
          </w:p>
        </w:tc>
        <w:tc>
          <w:tcPr>
            <w:tcW w:type="dxa" w:w="1152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66.67</w:t>
            </w:r>
          </w:p>
        </w:tc>
      </w:tr>
      <w:tr>
        <w:tc>
          <w:tcPr>
            <w:tcW w:type="dxa" w:w="1440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CST309</w:t>
            </w:r>
          </w:p>
        </w:tc>
        <w:tc>
          <w:tcPr>
            <w:tcW w:type="dxa" w:w="5832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MANAGEMENT OF SOFTWARE SYSTEMS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75 / 99</w:t>
            </w:r>
          </w:p>
        </w:tc>
        <w:tc>
          <w:tcPr>
            <w:tcW w:type="dxa" w:w="1152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75.76</w:t>
            </w:r>
          </w:p>
        </w:tc>
      </w:tr>
      <w:tr>
        <w:tc>
          <w:tcPr>
            <w:tcW w:type="dxa" w:w="1440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HUT300</w:t>
            </w:r>
          </w:p>
        </w:tc>
        <w:tc>
          <w:tcPr>
            <w:tcW w:type="dxa" w:w="5832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INDUSTRIAL ECONOMICS AND FOREIGN TRADE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3 / 7</w:t>
            </w:r>
          </w:p>
        </w:tc>
        <w:tc>
          <w:tcPr>
            <w:tcW w:type="dxa" w:w="1152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42.86</w:t>
            </w:r>
          </w:p>
        </w:tc>
      </w:tr>
      <w:tr>
        <w:tc>
          <w:tcPr>
            <w:tcW w:type="dxa" w:w="1440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MCN301</w:t>
            </w:r>
          </w:p>
        </w:tc>
        <w:tc>
          <w:tcPr>
            <w:tcW w:type="dxa" w:w="5832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DISASTER MANAGEMENT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93 / 98</w:t>
            </w:r>
          </w:p>
        </w:tc>
        <w:tc>
          <w:tcPr>
            <w:tcW w:type="dxa" w:w="1152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94.90</w:t>
            </w:r>
          </w:p>
        </w:tc>
      </w:tr>
    </w:tbl>
    <w:p>
      <w:pPr>
        <w:pStyle w:val="Heading2"/>
      </w:pPr>
      <w:r>
        <w:t>ELECTRICAL AND ELECTRONICS ENGINEERING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5832"/>
        <w:gridCol w:w="1440"/>
        <w:gridCol w:w="1152"/>
      </w:tblGrid>
      <w:tr>
        <w:tc>
          <w:tcPr>
            <w:tcW w:type="dxa" w:w="1440"/>
            <w:vAlign w:val="center"/>
            <w:shd w:fill="2F6B5F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Course Code</w:t>
            </w:r>
          </w:p>
        </w:tc>
        <w:tc>
          <w:tcPr>
            <w:tcW w:type="dxa" w:w="5832"/>
            <w:vAlign w:val="center"/>
            <w:shd w:fill="2F6B5F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Course Name</w:t>
            </w:r>
          </w:p>
        </w:tc>
        <w:tc>
          <w:tcPr>
            <w:tcW w:type="dxa" w:w="1440"/>
            <w:vAlign w:val="center"/>
            <w:shd w:fill="2F6B5F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Passed / Appeared</w:t>
            </w:r>
          </w:p>
        </w:tc>
        <w:tc>
          <w:tcPr>
            <w:tcW w:type="dxa" w:w="1152"/>
            <w:vAlign w:val="center"/>
            <w:shd w:fill="2F6B5F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Pass %</w:t>
            </w:r>
          </w:p>
        </w:tc>
      </w:tr>
      <w:tr>
        <w:tc>
          <w:tcPr>
            <w:tcW w:type="dxa" w:w="1440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EEL331</w:t>
            </w:r>
          </w:p>
        </w:tc>
        <w:tc>
          <w:tcPr>
            <w:tcW w:type="dxa" w:w="5832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MICROPROCESSORS AND MICROCONTROLLERS LAB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20 / 21</w:t>
            </w:r>
          </w:p>
        </w:tc>
        <w:tc>
          <w:tcPr>
            <w:tcW w:type="dxa" w:w="1152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95.24</w:t>
            </w:r>
          </w:p>
        </w:tc>
      </w:tr>
      <w:tr>
        <w:tc>
          <w:tcPr>
            <w:tcW w:type="dxa" w:w="1440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EEL333</w:t>
            </w:r>
          </w:p>
        </w:tc>
        <w:tc>
          <w:tcPr>
            <w:tcW w:type="dxa" w:w="5832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ELECTRICAL MACHINES LAB II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19 / 20</w:t>
            </w:r>
          </w:p>
        </w:tc>
        <w:tc>
          <w:tcPr>
            <w:tcW w:type="dxa" w:w="1152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95.00</w:t>
            </w:r>
          </w:p>
        </w:tc>
      </w:tr>
      <w:tr>
        <w:tc>
          <w:tcPr>
            <w:tcW w:type="dxa" w:w="1440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EET301</w:t>
            </w:r>
          </w:p>
        </w:tc>
        <w:tc>
          <w:tcPr>
            <w:tcW w:type="dxa" w:w="5832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POWER SYSTEMS I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10 / 27</w:t>
            </w:r>
          </w:p>
        </w:tc>
        <w:tc>
          <w:tcPr>
            <w:tcW w:type="dxa" w:w="1152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37.04</w:t>
            </w:r>
          </w:p>
        </w:tc>
      </w:tr>
      <w:tr>
        <w:tc>
          <w:tcPr>
            <w:tcW w:type="dxa" w:w="1440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EET303</w:t>
            </w:r>
          </w:p>
        </w:tc>
        <w:tc>
          <w:tcPr>
            <w:tcW w:type="dxa" w:w="5832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MICROPROCESSORS AND MICROCONTROLLERS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9 / 27</w:t>
            </w:r>
          </w:p>
        </w:tc>
        <w:tc>
          <w:tcPr>
            <w:tcW w:type="dxa" w:w="1152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33.33</w:t>
            </w:r>
          </w:p>
        </w:tc>
      </w:tr>
      <w:tr>
        <w:tc>
          <w:tcPr>
            <w:tcW w:type="dxa" w:w="1440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EET305</w:t>
            </w:r>
          </w:p>
        </w:tc>
        <w:tc>
          <w:tcPr>
            <w:tcW w:type="dxa" w:w="5832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SIGNALS AND SYSTEMS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3 / 24</w:t>
            </w:r>
          </w:p>
        </w:tc>
        <w:tc>
          <w:tcPr>
            <w:tcW w:type="dxa" w:w="1152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12.50</w:t>
            </w:r>
          </w:p>
        </w:tc>
      </w:tr>
      <w:tr>
        <w:tc>
          <w:tcPr>
            <w:tcW w:type="dxa" w:w="1440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EET307</w:t>
            </w:r>
          </w:p>
        </w:tc>
        <w:tc>
          <w:tcPr>
            <w:tcW w:type="dxa" w:w="5832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SYNCHRONOUS AND INDUCTION MACHINES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11 / 28</w:t>
            </w:r>
          </w:p>
        </w:tc>
        <w:tc>
          <w:tcPr>
            <w:tcW w:type="dxa" w:w="1152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39.29</w:t>
            </w:r>
          </w:p>
        </w:tc>
      </w:tr>
      <w:tr>
        <w:tc>
          <w:tcPr>
            <w:tcW w:type="dxa" w:w="1440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HUT300</w:t>
            </w:r>
          </w:p>
        </w:tc>
        <w:tc>
          <w:tcPr>
            <w:tcW w:type="dxa" w:w="5832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INDUSTRIAL ECONOMICS AND FOREIGN TRADE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7 / 23</w:t>
            </w:r>
          </w:p>
        </w:tc>
        <w:tc>
          <w:tcPr>
            <w:tcW w:type="dxa" w:w="1152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30.43</w:t>
            </w:r>
          </w:p>
        </w:tc>
      </w:tr>
      <w:tr>
        <w:tc>
          <w:tcPr>
            <w:tcW w:type="dxa" w:w="1440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HUT310</w:t>
            </w:r>
          </w:p>
        </w:tc>
        <w:tc>
          <w:tcPr>
            <w:tcW w:type="dxa" w:w="5832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MANAGEMENT FOR ENGINEERS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0 / 2</w:t>
            </w:r>
          </w:p>
        </w:tc>
        <w:tc>
          <w:tcPr>
            <w:tcW w:type="dxa" w:w="1152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0.00</w:t>
            </w:r>
          </w:p>
        </w:tc>
      </w:tr>
      <w:tr>
        <w:tc>
          <w:tcPr>
            <w:tcW w:type="dxa" w:w="1440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MCN301</w:t>
            </w:r>
          </w:p>
        </w:tc>
        <w:tc>
          <w:tcPr>
            <w:tcW w:type="dxa" w:w="5832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DISASTER MANAGEMENT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18 / 21</w:t>
            </w:r>
          </w:p>
        </w:tc>
        <w:tc>
          <w:tcPr>
            <w:tcW w:type="dxa" w:w="1152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85.71</w:t>
            </w:r>
          </w:p>
        </w:tc>
      </w:tr>
    </w:tbl>
    <w:p>
      <w:pPr>
        <w:pStyle w:val="Heading2"/>
      </w:pPr>
      <w:r>
        <w:t>ELECTRONICS &amp; COMMUNICATION ENGG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5832"/>
        <w:gridCol w:w="1440"/>
        <w:gridCol w:w="1152"/>
      </w:tblGrid>
      <w:tr>
        <w:tc>
          <w:tcPr>
            <w:tcW w:type="dxa" w:w="1440"/>
            <w:vAlign w:val="center"/>
            <w:shd w:fill="2F6B5F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Course Code</w:t>
            </w:r>
          </w:p>
        </w:tc>
        <w:tc>
          <w:tcPr>
            <w:tcW w:type="dxa" w:w="5832"/>
            <w:vAlign w:val="center"/>
            <w:shd w:fill="2F6B5F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Course Name</w:t>
            </w:r>
          </w:p>
        </w:tc>
        <w:tc>
          <w:tcPr>
            <w:tcW w:type="dxa" w:w="1440"/>
            <w:vAlign w:val="center"/>
            <w:shd w:fill="2F6B5F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Passed / Appeared</w:t>
            </w:r>
          </w:p>
        </w:tc>
        <w:tc>
          <w:tcPr>
            <w:tcW w:type="dxa" w:w="1152"/>
            <w:vAlign w:val="center"/>
            <w:shd w:fill="2F6B5F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Pass %</w:t>
            </w:r>
          </w:p>
        </w:tc>
      </w:tr>
      <w:tr>
        <w:tc>
          <w:tcPr>
            <w:tcW w:type="dxa" w:w="1440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ECL331</w:t>
            </w:r>
          </w:p>
        </w:tc>
        <w:tc>
          <w:tcPr>
            <w:tcW w:type="dxa" w:w="5832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ANALOG INTEGRATED CIRCUITS AND SIMULATION LAB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45 / 59</w:t>
            </w:r>
          </w:p>
        </w:tc>
        <w:tc>
          <w:tcPr>
            <w:tcW w:type="dxa" w:w="1152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76.27</w:t>
            </w:r>
          </w:p>
        </w:tc>
      </w:tr>
      <w:tr>
        <w:tc>
          <w:tcPr>
            <w:tcW w:type="dxa" w:w="1440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ECL333</w:t>
            </w:r>
          </w:p>
        </w:tc>
        <w:tc>
          <w:tcPr>
            <w:tcW w:type="dxa" w:w="5832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DIGITAL SIGNAL PROCESSING LAB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54 / 55</w:t>
            </w:r>
          </w:p>
        </w:tc>
        <w:tc>
          <w:tcPr>
            <w:tcW w:type="dxa" w:w="1152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98.18</w:t>
            </w:r>
          </w:p>
        </w:tc>
      </w:tr>
      <w:tr>
        <w:tc>
          <w:tcPr>
            <w:tcW w:type="dxa" w:w="1440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ECT301</w:t>
            </w:r>
          </w:p>
        </w:tc>
        <w:tc>
          <w:tcPr>
            <w:tcW w:type="dxa" w:w="5832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LINEAR INTEGRATED CIRCUITS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36 / 63</w:t>
            </w:r>
          </w:p>
        </w:tc>
        <w:tc>
          <w:tcPr>
            <w:tcW w:type="dxa" w:w="1152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57.14</w:t>
            </w:r>
          </w:p>
        </w:tc>
      </w:tr>
      <w:tr>
        <w:tc>
          <w:tcPr>
            <w:tcW w:type="dxa" w:w="1440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ECT303</w:t>
            </w:r>
          </w:p>
        </w:tc>
        <w:tc>
          <w:tcPr>
            <w:tcW w:type="dxa" w:w="5832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DIGITAL SIGNAL PROCESSING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39 / 56</w:t>
            </w:r>
          </w:p>
        </w:tc>
        <w:tc>
          <w:tcPr>
            <w:tcW w:type="dxa" w:w="1152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69.64</w:t>
            </w:r>
          </w:p>
        </w:tc>
      </w:tr>
      <w:tr>
        <w:tc>
          <w:tcPr>
            <w:tcW w:type="dxa" w:w="1440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ECT305</w:t>
            </w:r>
          </w:p>
        </w:tc>
        <w:tc>
          <w:tcPr>
            <w:tcW w:type="dxa" w:w="5832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ANALOG AND DIGITAL COMMUNICATION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41 / 70</w:t>
            </w:r>
          </w:p>
        </w:tc>
        <w:tc>
          <w:tcPr>
            <w:tcW w:type="dxa" w:w="1152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58.57</w:t>
            </w:r>
          </w:p>
        </w:tc>
      </w:tr>
      <w:tr>
        <w:tc>
          <w:tcPr>
            <w:tcW w:type="dxa" w:w="1440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ECT307</w:t>
            </w:r>
          </w:p>
        </w:tc>
        <w:tc>
          <w:tcPr>
            <w:tcW w:type="dxa" w:w="5832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CONTROL SYSTEMS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39 / 73</w:t>
            </w:r>
          </w:p>
        </w:tc>
        <w:tc>
          <w:tcPr>
            <w:tcW w:type="dxa" w:w="1152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53.42</w:t>
            </w:r>
          </w:p>
        </w:tc>
      </w:tr>
      <w:tr>
        <w:tc>
          <w:tcPr>
            <w:tcW w:type="dxa" w:w="1440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HUT300</w:t>
            </w:r>
          </w:p>
        </w:tc>
        <w:tc>
          <w:tcPr>
            <w:tcW w:type="dxa" w:w="5832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INDUSTRIAL ECONOMICS AND FOREIGN TRADE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45 / 55</w:t>
            </w:r>
          </w:p>
        </w:tc>
        <w:tc>
          <w:tcPr>
            <w:tcW w:type="dxa" w:w="1152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81.82</w:t>
            </w:r>
          </w:p>
        </w:tc>
      </w:tr>
      <w:tr>
        <w:tc>
          <w:tcPr>
            <w:tcW w:type="dxa" w:w="1440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HUT310</w:t>
            </w:r>
          </w:p>
        </w:tc>
        <w:tc>
          <w:tcPr>
            <w:tcW w:type="dxa" w:w="5832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MANAGEMENT FOR ENGINEERS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1 / 3</w:t>
            </w:r>
          </w:p>
        </w:tc>
        <w:tc>
          <w:tcPr>
            <w:tcW w:type="dxa" w:w="1152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33.33</w:t>
            </w:r>
          </w:p>
        </w:tc>
      </w:tr>
      <w:tr>
        <w:tc>
          <w:tcPr>
            <w:tcW w:type="dxa" w:w="1440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MCN301</w:t>
            </w:r>
          </w:p>
        </w:tc>
        <w:tc>
          <w:tcPr>
            <w:tcW w:type="dxa" w:w="5832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DISASTER MANAGEMENT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49 / 52</w:t>
            </w:r>
          </w:p>
        </w:tc>
        <w:tc>
          <w:tcPr>
            <w:tcW w:type="dxa" w:w="1152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94.23</w:t>
            </w:r>
          </w:p>
        </w:tc>
      </w:tr>
    </w:tbl>
    <w:p>
      <w:pPr>
        <w:pStyle w:val="Heading2"/>
      </w:pPr>
      <w:r>
        <w:t>MECHANICAL ENGINEERING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5832"/>
        <w:gridCol w:w="1440"/>
        <w:gridCol w:w="1152"/>
      </w:tblGrid>
      <w:tr>
        <w:tc>
          <w:tcPr>
            <w:tcW w:type="dxa" w:w="1440"/>
            <w:vAlign w:val="center"/>
            <w:shd w:fill="2F6B5F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Course Code</w:t>
            </w:r>
          </w:p>
        </w:tc>
        <w:tc>
          <w:tcPr>
            <w:tcW w:type="dxa" w:w="5832"/>
            <w:vAlign w:val="center"/>
            <w:shd w:fill="2F6B5F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Course Name</w:t>
            </w:r>
          </w:p>
        </w:tc>
        <w:tc>
          <w:tcPr>
            <w:tcW w:type="dxa" w:w="1440"/>
            <w:vAlign w:val="center"/>
            <w:shd w:fill="2F6B5F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Passed / Appeared</w:t>
            </w:r>
          </w:p>
        </w:tc>
        <w:tc>
          <w:tcPr>
            <w:tcW w:type="dxa" w:w="1152"/>
            <w:vAlign w:val="center"/>
            <w:shd w:fill="2F6B5F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Pass %</w:t>
            </w:r>
          </w:p>
        </w:tc>
      </w:tr>
      <w:tr>
        <w:tc>
          <w:tcPr>
            <w:tcW w:type="dxa" w:w="1440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HUT300</w:t>
            </w:r>
          </w:p>
        </w:tc>
        <w:tc>
          <w:tcPr>
            <w:tcW w:type="dxa" w:w="5832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INDUSTRIAL ECONOMICS AND FOREIGN TRADE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10 / 12</w:t>
            </w:r>
          </w:p>
        </w:tc>
        <w:tc>
          <w:tcPr>
            <w:tcW w:type="dxa" w:w="1152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83.33</w:t>
            </w:r>
          </w:p>
        </w:tc>
      </w:tr>
      <w:tr>
        <w:tc>
          <w:tcPr>
            <w:tcW w:type="dxa" w:w="1440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HUT310</w:t>
            </w:r>
          </w:p>
        </w:tc>
        <w:tc>
          <w:tcPr>
            <w:tcW w:type="dxa" w:w="5832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MANAGEMENT FOR ENGINEERS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0 / 0</w:t>
            </w:r>
          </w:p>
        </w:tc>
        <w:tc>
          <w:tcPr>
            <w:tcW w:type="dxa" w:w="1152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0.00</w:t>
            </w:r>
          </w:p>
        </w:tc>
      </w:tr>
      <w:tr>
        <w:tc>
          <w:tcPr>
            <w:tcW w:type="dxa" w:w="1440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MCN301</w:t>
            </w:r>
          </w:p>
        </w:tc>
        <w:tc>
          <w:tcPr>
            <w:tcW w:type="dxa" w:w="5832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DISASTER MANAGEMENT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10 / 12</w:t>
            </w:r>
          </w:p>
        </w:tc>
        <w:tc>
          <w:tcPr>
            <w:tcW w:type="dxa" w:w="1152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83.33</w:t>
            </w:r>
          </w:p>
        </w:tc>
      </w:tr>
      <w:tr>
        <w:tc>
          <w:tcPr>
            <w:tcW w:type="dxa" w:w="1440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MEL331</w:t>
            </w:r>
          </w:p>
        </w:tc>
        <w:tc>
          <w:tcPr>
            <w:tcW w:type="dxa" w:w="5832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MACHINE TOOLS LAB-II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10 / 10</w:t>
            </w:r>
          </w:p>
        </w:tc>
        <w:tc>
          <w:tcPr>
            <w:tcW w:type="dxa" w:w="1152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100.00</w:t>
            </w:r>
          </w:p>
        </w:tc>
      </w:tr>
      <w:tr>
        <w:tc>
          <w:tcPr>
            <w:tcW w:type="dxa" w:w="1440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MEL333</w:t>
            </w:r>
          </w:p>
        </w:tc>
        <w:tc>
          <w:tcPr>
            <w:tcW w:type="dxa" w:w="5832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THERMAL ENGINEERING LAB - I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10 / 10</w:t>
            </w:r>
          </w:p>
        </w:tc>
        <w:tc>
          <w:tcPr>
            <w:tcW w:type="dxa" w:w="1152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100.00</w:t>
            </w:r>
          </w:p>
        </w:tc>
      </w:tr>
      <w:tr>
        <w:tc>
          <w:tcPr>
            <w:tcW w:type="dxa" w:w="1440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MET301</w:t>
            </w:r>
          </w:p>
        </w:tc>
        <w:tc>
          <w:tcPr>
            <w:tcW w:type="dxa" w:w="5832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MECHANICS OF MACHINERY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12 / 19</w:t>
            </w:r>
          </w:p>
        </w:tc>
        <w:tc>
          <w:tcPr>
            <w:tcW w:type="dxa" w:w="1152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63.16</w:t>
            </w:r>
          </w:p>
        </w:tc>
      </w:tr>
      <w:tr>
        <w:tc>
          <w:tcPr>
            <w:tcW w:type="dxa" w:w="1440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MET303</w:t>
            </w:r>
          </w:p>
        </w:tc>
        <w:tc>
          <w:tcPr>
            <w:tcW w:type="dxa" w:w="5832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THERMAL ENGINEERING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8 / 20</w:t>
            </w:r>
          </w:p>
        </w:tc>
        <w:tc>
          <w:tcPr>
            <w:tcW w:type="dxa" w:w="1152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40.00</w:t>
            </w:r>
          </w:p>
        </w:tc>
      </w:tr>
      <w:tr>
        <w:tc>
          <w:tcPr>
            <w:tcW w:type="dxa" w:w="1440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MET305</w:t>
            </w:r>
          </w:p>
        </w:tc>
        <w:tc>
          <w:tcPr>
            <w:tcW w:type="dxa" w:w="5832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INDUSTRIAL AND SYSTEMS ENGINEERING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9 / 11</w:t>
            </w:r>
          </w:p>
        </w:tc>
        <w:tc>
          <w:tcPr>
            <w:tcW w:type="dxa" w:w="1152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81.82</w:t>
            </w:r>
          </w:p>
        </w:tc>
      </w:tr>
      <w:tr>
        <w:tc>
          <w:tcPr>
            <w:tcW w:type="dxa" w:w="1440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MET307</w:t>
            </w:r>
          </w:p>
        </w:tc>
        <w:tc>
          <w:tcPr>
            <w:tcW w:type="dxa" w:w="5832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MACHINE TOOLS AND METROLOGY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7 / 11</w:t>
            </w:r>
          </w:p>
        </w:tc>
        <w:tc>
          <w:tcPr>
            <w:tcW w:type="dxa" w:w="1152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63.64</w:t>
            </w:r>
          </w:p>
        </w:tc>
      </w:tr>
    </w:tbl>
    <w:p>
      <w:r>
        <w:br w:type="page"/>
      </w:r>
    </w:p>
    <w:p>
      <w:pPr>
        <w:pStyle w:val="Heading1"/>
      </w:pPr>
      <w:r>
        <w:t>Top 10 Ranks in Each Department</w:t>
      </w:r>
    </w:p>
    <w:p>
      <w:pPr>
        <w:pStyle w:val="Heading2"/>
      </w:pPr>
      <w:r>
        <w:t>CIVIL ENGINEERING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36"/>
        <w:gridCol w:w="2232"/>
        <w:gridCol w:w="1152"/>
        <w:gridCol w:w="1080"/>
        <w:gridCol w:w="1080"/>
      </w:tblGrid>
      <w:tr>
        <w:tc>
          <w:tcPr>
            <w:tcW w:type="dxa" w:w="936"/>
            <w:vAlign w:val="center"/>
            <w:shd w:fill="2F6B5F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Rank</w:t>
            </w:r>
          </w:p>
        </w:tc>
        <w:tc>
          <w:tcPr>
            <w:tcW w:type="dxa" w:w="2232"/>
            <w:vAlign w:val="center"/>
            <w:shd w:fill="2F6B5F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Register No</w:t>
            </w:r>
          </w:p>
        </w:tc>
        <w:tc>
          <w:tcPr>
            <w:tcW w:type="dxa" w:w="1152"/>
            <w:vAlign w:val="center"/>
            <w:shd w:fill="2F6B5F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GPA</w:t>
            </w:r>
          </w:p>
        </w:tc>
        <w:tc>
          <w:tcPr>
            <w:tcW w:type="dxa" w:w="1080"/>
            <w:vAlign w:val="center"/>
            <w:shd w:fill="2F6B5F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Passed</w:t>
            </w:r>
          </w:p>
        </w:tc>
        <w:tc>
          <w:tcPr>
            <w:tcW w:type="dxa" w:w="1080"/>
            <w:vAlign w:val="center"/>
            <w:shd w:fill="2F6B5F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Failed</w:t>
            </w:r>
          </w:p>
        </w:tc>
      </w:tr>
      <w:tr>
        <w:tc>
          <w:tcPr>
            <w:tcW w:type="dxa" w:w="936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1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ATP23CE007</w:t>
            </w:r>
          </w:p>
        </w:tc>
        <w:tc>
          <w:tcPr>
            <w:tcW w:type="dxa" w:w="1152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8.19</w:t>
            </w:r>
          </w:p>
        </w:tc>
        <w:tc>
          <w:tcPr>
            <w:tcW w:type="dxa" w:w="1080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8</w:t>
            </w:r>
          </w:p>
        </w:tc>
        <w:tc>
          <w:tcPr>
            <w:tcW w:type="dxa" w:w="1080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0</w:t>
            </w:r>
          </w:p>
        </w:tc>
      </w:tr>
      <w:tr>
        <w:tc>
          <w:tcPr>
            <w:tcW w:type="dxa" w:w="936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2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ATP23CE005</w:t>
            </w:r>
          </w:p>
        </w:tc>
        <w:tc>
          <w:tcPr>
            <w:tcW w:type="dxa" w:w="1152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8.00</w:t>
            </w:r>
          </w:p>
        </w:tc>
        <w:tc>
          <w:tcPr>
            <w:tcW w:type="dxa" w:w="1080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8</w:t>
            </w:r>
          </w:p>
        </w:tc>
        <w:tc>
          <w:tcPr>
            <w:tcW w:type="dxa" w:w="1080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0</w:t>
            </w:r>
          </w:p>
        </w:tc>
      </w:tr>
      <w:tr>
        <w:tc>
          <w:tcPr>
            <w:tcW w:type="dxa" w:w="936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3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LATP23CE010</w:t>
            </w:r>
          </w:p>
        </w:tc>
        <w:tc>
          <w:tcPr>
            <w:tcW w:type="dxa" w:w="1152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7.69</w:t>
            </w:r>
          </w:p>
        </w:tc>
        <w:tc>
          <w:tcPr>
            <w:tcW w:type="dxa" w:w="1080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8</w:t>
            </w:r>
          </w:p>
        </w:tc>
        <w:tc>
          <w:tcPr>
            <w:tcW w:type="dxa" w:w="1080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0</w:t>
            </w:r>
          </w:p>
        </w:tc>
      </w:tr>
      <w:tr>
        <w:tc>
          <w:tcPr>
            <w:tcW w:type="dxa" w:w="936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4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ATP23CE004</w:t>
            </w:r>
          </w:p>
        </w:tc>
        <w:tc>
          <w:tcPr>
            <w:tcW w:type="dxa" w:w="1152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7.56</w:t>
            </w:r>
          </w:p>
        </w:tc>
        <w:tc>
          <w:tcPr>
            <w:tcW w:type="dxa" w:w="1080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8</w:t>
            </w:r>
          </w:p>
        </w:tc>
        <w:tc>
          <w:tcPr>
            <w:tcW w:type="dxa" w:w="1080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0</w:t>
            </w:r>
          </w:p>
        </w:tc>
      </w:tr>
      <w:tr>
        <w:tc>
          <w:tcPr>
            <w:tcW w:type="dxa" w:w="936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5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ATP23CE001</w:t>
            </w:r>
          </w:p>
        </w:tc>
        <w:tc>
          <w:tcPr>
            <w:tcW w:type="dxa" w:w="1152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7.38</w:t>
            </w:r>
          </w:p>
        </w:tc>
        <w:tc>
          <w:tcPr>
            <w:tcW w:type="dxa" w:w="1080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8</w:t>
            </w:r>
          </w:p>
        </w:tc>
        <w:tc>
          <w:tcPr>
            <w:tcW w:type="dxa" w:w="1080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0</w:t>
            </w:r>
          </w:p>
        </w:tc>
      </w:tr>
      <w:tr>
        <w:tc>
          <w:tcPr>
            <w:tcW w:type="dxa" w:w="936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6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LATP23CE011</w:t>
            </w:r>
          </w:p>
        </w:tc>
        <w:tc>
          <w:tcPr>
            <w:tcW w:type="dxa" w:w="1152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7.38</w:t>
            </w:r>
          </w:p>
        </w:tc>
        <w:tc>
          <w:tcPr>
            <w:tcW w:type="dxa" w:w="1080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8</w:t>
            </w:r>
          </w:p>
        </w:tc>
        <w:tc>
          <w:tcPr>
            <w:tcW w:type="dxa" w:w="1080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0</w:t>
            </w:r>
          </w:p>
        </w:tc>
      </w:tr>
      <w:tr>
        <w:tc>
          <w:tcPr>
            <w:tcW w:type="dxa" w:w="936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7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LATP23CE012</w:t>
            </w:r>
          </w:p>
        </w:tc>
        <w:tc>
          <w:tcPr>
            <w:tcW w:type="dxa" w:w="1152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7.00</w:t>
            </w:r>
          </w:p>
        </w:tc>
        <w:tc>
          <w:tcPr>
            <w:tcW w:type="dxa" w:w="1080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8</w:t>
            </w:r>
          </w:p>
        </w:tc>
        <w:tc>
          <w:tcPr>
            <w:tcW w:type="dxa" w:w="1080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0</w:t>
            </w:r>
          </w:p>
        </w:tc>
      </w:tr>
      <w:tr>
        <w:tc>
          <w:tcPr>
            <w:tcW w:type="dxa" w:w="936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8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ATP23CE003</w:t>
            </w:r>
          </w:p>
        </w:tc>
        <w:tc>
          <w:tcPr>
            <w:tcW w:type="dxa" w:w="1152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6.19</w:t>
            </w:r>
          </w:p>
        </w:tc>
        <w:tc>
          <w:tcPr>
            <w:tcW w:type="dxa" w:w="1080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8</w:t>
            </w:r>
          </w:p>
        </w:tc>
        <w:tc>
          <w:tcPr>
            <w:tcW w:type="dxa" w:w="1080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0</w:t>
            </w:r>
          </w:p>
        </w:tc>
      </w:tr>
      <w:tr>
        <w:tc>
          <w:tcPr>
            <w:tcW w:type="dxa" w:w="936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9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ATP22CE013</w:t>
            </w:r>
          </w:p>
        </w:tc>
        <w:tc>
          <w:tcPr>
            <w:tcW w:type="dxa" w:w="1152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6.00</w:t>
            </w:r>
          </w:p>
        </w:tc>
        <w:tc>
          <w:tcPr>
            <w:tcW w:type="dxa" w:w="1080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2</w:t>
            </w:r>
          </w:p>
        </w:tc>
        <w:tc>
          <w:tcPr>
            <w:tcW w:type="dxa" w:w="1080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0</w:t>
            </w:r>
          </w:p>
        </w:tc>
      </w:tr>
      <w:tr>
        <w:tc>
          <w:tcPr>
            <w:tcW w:type="dxa" w:w="936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10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ATP21CE014</w:t>
            </w:r>
          </w:p>
        </w:tc>
        <w:tc>
          <w:tcPr>
            <w:tcW w:type="dxa" w:w="1152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5.00</w:t>
            </w:r>
          </w:p>
        </w:tc>
        <w:tc>
          <w:tcPr>
            <w:tcW w:type="dxa" w:w="1080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2</w:t>
            </w:r>
          </w:p>
        </w:tc>
        <w:tc>
          <w:tcPr>
            <w:tcW w:type="dxa" w:w="1080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0</w:t>
            </w:r>
          </w:p>
        </w:tc>
      </w:tr>
    </w:tbl>
    <w:p>
      <w:pPr>
        <w:pStyle w:val="Heading2"/>
      </w:pPr>
      <w:r>
        <w:t>COMPUTER SCIENCE &amp; ENGINEERING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36"/>
        <w:gridCol w:w="2232"/>
        <w:gridCol w:w="1152"/>
        <w:gridCol w:w="1080"/>
        <w:gridCol w:w="1080"/>
      </w:tblGrid>
      <w:tr>
        <w:tc>
          <w:tcPr>
            <w:tcW w:type="dxa" w:w="936"/>
            <w:vAlign w:val="center"/>
            <w:shd w:fill="2F6B5F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Rank</w:t>
            </w:r>
          </w:p>
        </w:tc>
        <w:tc>
          <w:tcPr>
            <w:tcW w:type="dxa" w:w="2232"/>
            <w:vAlign w:val="center"/>
            <w:shd w:fill="2F6B5F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Register No</w:t>
            </w:r>
          </w:p>
        </w:tc>
        <w:tc>
          <w:tcPr>
            <w:tcW w:type="dxa" w:w="1152"/>
            <w:vAlign w:val="center"/>
            <w:shd w:fill="2F6B5F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GPA</w:t>
            </w:r>
          </w:p>
        </w:tc>
        <w:tc>
          <w:tcPr>
            <w:tcW w:type="dxa" w:w="1080"/>
            <w:vAlign w:val="center"/>
            <w:shd w:fill="2F6B5F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Passed</w:t>
            </w:r>
          </w:p>
        </w:tc>
        <w:tc>
          <w:tcPr>
            <w:tcW w:type="dxa" w:w="1080"/>
            <w:vAlign w:val="center"/>
            <w:shd w:fill="2F6B5F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Failed</w:t>
            </w:r>
          </w:p>
        </w:tc>
      </w:tr>
      <w:tr>
        <w:tc>
          <w:tcPr>
            <w:tcW w:type="dxa" w:w="936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1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ATP23CS071</w:t>
            </w:r>
          </w:p>
        </w:tc>
        <w:tc>
          <w:tcPr>
            <w:tcW w:type="dxa" w:w="1152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9.31</w:t>
            </w:r>
          </w:p>
        </w:tc>
        <w:tc>
          <w:tcPr>
            <w:tcW w:type="dxa" w:w="1080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8</w:t>
            </w:r>
          </w:p>
        </w:tc>
        <w:tc>
          <w:tcPr>
            <w:tcW w:type="dxa" w:w="1080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0</w:t>
            </w:r>
          </w:p>
        </w:tc>
      </w:tr>
      <w:tr>
        <w:tc>
          <w:tcPr>
            <w:tcW w:type="dxa" w:w="936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2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ATP23CS077</w:t>
            </w:r>
          </w:p>
        </w:tc>
        <w:tc>
          <w:tcPr>
            <w:tcW w:type="dxa" w:w="1152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9.12</w:t>
            </w:r>
          </w:p>
        </w:tc>
        <w:tc>
          <w:tcPr>
            <w:tcW w:type="dxa" w:w="1080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8</w:t>
            </w:r>
          </w:p>
        </w:tc>
        <w:tc>
          <w:tcPr>
            <w:tcW w:type="dxa" w:w="1080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0</w:t>
            </w:r>
          </w:p>
        </w:tc>
      </w:tr>
      <w:tr>
        <w:tc>
          <w:tcPr>
            <w:tcW w:type="dxa" w:w="936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3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ATP23CS067</w:t>
            </w:r>
          </w:p>
        </w:tc>
        <w:tc>
          <w:tcPr>
            <w:tcW w:type="dxa" w:w="1152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8.38</w:t>
            </w:r>
          </w:p>
        </w:tc>
        <w:tc>
          <w:tcPr>
            <w:tcW w:type="dxa" w:w="1080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8</w:t>
            </w:r>
          </w:p>
        </w:tc>
        <w:tc>
          <w:tcPr>
            <w:tcW w:type="dxa" w:w="1080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0</w:t>
            </w:r>
          </w:p>
        </w:tc>
      </w:tr>
      <w:tr>
        <w:tc>
          <w:tcPr>
            <w:tcW w:type="dxa" w:w="936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4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ATP23CS100</w:t>
            </w:r>
          </w:p>
        </w:tc>
        <w:tc>
          <w:tcPr>
            <w:tcW w:type="dxa" w:w="1152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8.38</w:t>
            </w:r>
          </w:p>
        </w:tc>
        <w:tc>
          <w:tcPr>
            <w:tcW w:type="dxa" w:w="1080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8</w:t>
            </w:r>
          </w:p>
        </w:tc>
        <w:tc>
          <w:tcPr>
            <w:tcW w:type="dxa" w:w="1080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0</w:t>
            </w:r>
          </w:p>
        </w:tc>
      </w:tr>
      <w:tr>
        <w:tc>
          <w:tcPr>
            <w:tcW w:type="dxa" w:w="936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5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ATP23CS047</w:t>
            </w:r>
          </w:p>
        </w:tc>
        <w:tc>
          <w:tcPr>
            <w:tcW w:type="dxa" w:w="1152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8.31</w:t>
            </w:r>
          </w:p>
        </w:tc>
        <w:tc>
          <w:tcPr>
            <w:tcW w:type="dxa" w:w="1080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8</w:t>
            </w:r>
          </w:p>
        </w:tc>
        <w:tc>
          <w:tcPr>
            <w:tcW w:type="dxa" w:w="1080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0</w:t>
            </w:r>
          </w:p>
        </w:tc>
      </w:tr>
      <w:tr>
        <w:tc>
          <w:tcPr>
            <w:tcW w:type="dxa" w:w="936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6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ATP23CS055</w:t>
            </w:r>
          </w:p>
        </w:tc>
        <w:tc>
          <w:tcPr>
            <w:tcW w:type="dxa" w:w="1152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8.19</w:t>
            </w:r>
          </w:p>
        </w:tc>
        <w:tc>
          <w:tcPr>
            <w:tcW w:type="dxa" w:w="1080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8</w:t>
            </w:r>
          </w:p>
        </w:tc>
        <w:tc>
          <w:tcPr>
            <w:tcW w:type="dxa" w:w="1080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0</w:t>
            </w:r>
          </w:p>
        </w:tc>
      </w:tr>
      <w:tr>
        <w:tc>
          <w:tcPr>
            <w:tcW w:type="dxa" w:w="936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7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ATP23CS052</w:t>
            </w:r>
          </w:p>
        </w:tc>
        <w:tc>
          <w:tcPr>
            <w:tcW w:type="dxa" w:w="1152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8.12</w:t>
            </w:r>
          </w:p>
        </w:tc>
        <w:tc>
          <w:tcPr>
            <w:tcW w:type="dxa" w:w="1080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8</w:t>
            </w:r>
          </w:p>
        </w:tc>
        <w:tc>
          <w:tcPr>
            <w:tcW w:type="dxa" w:w="1080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0</w:t>
            </w:r>
          </w:p>
        </w:tc>
      </w:tr>
      <w:tr>
        <w:tc>
          <w:tcPr>
            <w:tcW w:type="dxa" w:w="936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8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ATP23CS024</w:t>
            </w:r>
          </w:p>
        </w:tc>
        <w:tc>
          <w:tcPr>
            <w:tcW w:type="dxa" w:w="1152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8.06</w:t>
            </w:r>
          </w:p>
        </w:tc>
        <w:tc>
          <w:tcPr>
            <w:tcW w:type="dxa" w:w="1080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8</w:t>
            </w:r>
          </w:p>
        </w:tc>
        <w:tc>
          <w:tcPr>
            <w:tcW w:type="dxa" w:w="1080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0</w:t>
            </w:r>
          </w:p>
        </w:tc>
      </w:tr>
      <w:tr>
        <w:tc>
          <w:tcPr>
            <w:tcW w:type="dxa" w:w="936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9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ATP23CS037</w:t>
            </w:r>
          </w:p>
        </w:tc>
        <w:tc>
          <w:tcPr>
            <w:tcW w:type="dxa" w:w="1152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8.00</w:t>
            </w:r>
          </w:p>
        </w:tc>
        <w:tc>
          <w:tcPr>
            <w:tcW w:type="dxa" w:w="1080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8</w:t>
            </w:r>
          </w:p>
        </w:tc>
        <w:tc>
          <w:tcPr>
            <w:tcW w:type="dxa" w:w="1080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0</w:t>
            </w:r>
          </w:p>
        </w:tc>
      </w:tr>
      <w:tr>
        <w:tc>
          <w:tcPr>
            <w:tcW w:type="dxa" w:w="936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10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ATP23CS051</w:t>
            </w:r>
          </w:p>
        </w:tc>
        <w:tc>
          <w:tcPr>
            <w:tcW w:type="dxa" w:w="1152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8.00</w:t>
            </w:r>
          </w:p>
        </w:tc>
        <w:tc>
          <w:tcPr>
            <w:tcW w:type="dxa" w:w="1080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8</w:t>
            </w:r>
          </w:p>
        </w:tc>
        <w:tc>
          <w:tcPr>
            <w:tcW w:type="dxa" w:w="1080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0</w:t>
            </w:r>
          </w:p>
        </w:tc>
      </w:tr>
    </w:tbl>
    <w:p>
      <w:pPr>
        <w:pStyle w:val="Heading2"/>
      </w:pPr>
      <w:r>
        <w:t>ELECTRICAL AND ELECTRONICS ENGINEERING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36"/>
        <w:gridCol w:w="2232"/>
        <w:gridCol w:w="1152"/>
        <w:gridCol w:w="1080"/>
        <w:gridCol w:w="1080"/>
      </w:tblGrid>
      <w:tr>
        <w:tc>
          <w:tcPr>
            <w:tcW w:type="dxa" w:w="936"/>
            <w:vAlign w:val="center"/>
            <w:shd w:fill="2F6B5F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Rank</w:t>
            </w:r>
          </w:p>
        </w:tc>
        <w:tc>
          <w:tcPr>
            <w:tcW w:type="dxa" w:w="2232"/>
            <w:vAlign w:val="center"/>
            <w:shd w:fill="2F6B5F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Register No</w:t>
            </w:r>
          </w:p>
        </w:tc>
        <w:tc>
          <w:tcPr>
            <w:tcW w:type="dxa" w:w="1152"/>
            <w:vAlign w:val="center"/>
            <w:shd w:fill="2F6B5F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GPA</w:t>
            </w:r>
          </w:p>
        </w:tc>
        <w:tc>
          <w:tcPr>
            <w:tcW w:type="dxa" w:w="1080"/>
            <w:vAlign w:val="center"/>
            <w:shd w:fill="2F6B5F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Passed</w:t>
            </w:r>
          </w:p>
        </w:tc>
        <w:tc>
          <w:tcPr>
            <w:tcW w:type="dxa" w:w="1080"/>
            <w:vAlign w:val="center"/>
            <w:shd w:fill="2F6B5F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Failed</w:t>
            </w:r>
          </w:p>
        </w:tc>
      </w:tr>
      <w:tr>
        <w:tc>
          <w:tcPr>
            <w:tcW w:type="dxa" w:w="936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1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LATP23EE023</w:t>
            </w:r>
          </w:p>
        </w:tc>
        <w:tc>
          <w:tcPr>
            <w:tcW w:type="dxa" w:w="1152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7.00</w:t>
            </w:r>
          </w:p>
        </w:tc>
        <w:tc>
          <w:tcPr>
            <w:tcW w:type="dxa" w:w="1080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8</w:t>
            </w:r>
          </w:p>
        </w:tc>
        <w:tc>
          <w:tcPr>
            <w:tcW w:type="dxa" w:w="1080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0</w:t>
            </w:r>
          </w:p>
        </w:tc>
      </w:tr>
      <w:tr>
        <w:tc>
          <w:tcPr>
            <w:tcW w:type="dxa" w:w="936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2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LATP23EE020</w:t>
            </w:r>
          </w:p>
        </w:tc>
        <w:tc>
          <w:tcPr>
            <w:tcW w:type="dxa" w:w="1152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5.81</w:t>
            </w:r>
          </w:p>
        </w:tc>
        <w:tc>
          <w:tcPr>
            <w:tcW w:type="dxa" w:w="1080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7</w:t>
            </w:r>
          </w:p>
        </w:tc>
        <w:tc>
          <w:tcPr>
            <w:tcW w:type="dxa" w:w="1080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1</w:t>
            </w:r>
          </w:p>
        </w:tc>
      </w:tr>
      <w:tr>
        <w:tc>
          <w:tcPr>
            <w:tcW w:type="dxa" w:w="936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3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ATP23EE002</w:t>
            </w:r>
          </w:p>
        </w:tc>
        <w:tc>
          <w:tcPr>
            <w:tcW w:type="dxa" w:w="1152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5.56</w:t>
            </w:r>
          </w:p>
        </w:tc>
        <w:tc>
          <w:tcPr>
            <w:tcW w:type="dxa" w:w="1080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7</w:t>
            </w:r>
          </w:p>
        </w:tc>
        <w:tc>
          <w:tcPr>
            <w:tcW w:type="dxa" w:w="1080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1</w:t>
            </w:r>
          </w:p>
        </w:tc>
      </w:tr>
      <w:tr>
        <w:tc>
          <w:tcPr>
            <w:tcW w:type="dxa" w:w="936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4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ATP23EE017</w:t>
            </w:r>
          </w:p>
        </w:tc>
        <w:tc>
          <w:tcPr>
            <w:tcW w:type="dxa" w:w="1152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5.56</w:t>
            </w:r>
          </w:p>
        </w:tc>
        <w:tc>
          <w:tcPr>
            <w:tcW w:type="dxa" w:w="1080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6</w:t>
            </w:r>
          </w:p>
        </w:tc>
        <w:tc>
          <w:tcPr>
            <w:tcW w:type="dxa" w:w="1080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2</w:t>
            </w:r>
          </w:p>
        </w:tc>
      </w:tr>
      <w:tr>
        <w:tc>
          <w:tcPr>
            <w:tcW w:type="dxa" w:w="936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5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ATP23EE001</w:t>
            </w:r>
          </w:p>
        </w:tc>
        <w:tc>
          <w:tcPr>
            <w:tcW w:type="dxa" w:w="1152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5.38</w:t>
            </w:r>
          </w:p>
        </w:tc>
        <w:tc>
          <w:tcPr>
            <w:tcW w:type="dxa" w:w="1080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6</w:t>
            </w:r>
          </w:p>
        </w:tc>
        <w:tc>
          <w:tcPr>
            <w:tcW w:type="dxa" w:w="1080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2</w:t>
            </w:r>
          </w:p>
        </w:tc>
      </w:tr>
      <w:tr>
        <w:tc>
          <w:tcPr>
            <w:tcW w:type="dxa" w:w="936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6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LATP22EE017</w:t>
            </w:r>
          </w:p>
        </w:tc>
        <w:tc>
          <w:tcPr>
            <w:tcW w:type="dxa" w:w="1152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5.00</w:t>
            </w:r>
          </w:p>
        </w:tc>
        <w:tc>
          <w:tcPr>
            <w:tcW w:type="dxa" w:w="1080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2</w:t>
            </w:r>
          </w:p>
        </w:tc>
        <w:tc>
          <w:tcPr>
            <w:tcW w:type="dxa" w:w="1080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0</w:t>
            </w:r>
          </w:p>
        </w:tc>
      </w:tr>
      <w:tr>
        <w:tc>
          <w:tcPr>
            <w:tcW w:type="dxa" w:w="936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7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LATP22EE018</w:t>
            </w:r>
          </w:p>
        </w:tc>
        <w:tc>
          <w:tcPr>
            <w:tcW w:type="dxa" w:w="1152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4.75</w:t>
            </w:r>
          </w:p>
        </w:tc>
        <w:tc>
          <w:tcPr>
            <w:tcW w:type="dxa" w:w="1080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3</w:t>
            </w:r>
          </w:p>
        </w:tc>
        <w:tc>
          <w:tcPr>
            <w:tcW w:type="dxa" w:w="1080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0</w:t>
            </w:r>
          </w:p>
        </w:tc>
      </w:tr>
      <w:tr>
        <w:tc>
          <w:tcPr>
            <w:tcW w:type="dxa" w:w="936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8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LATP23EE021</w:t>
            </w:r>
          </w:p>
        </w:tc>
        <w:tc>
          <w:tcPr>
            <w:tcW w:type="dxa" w:w="1152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4.75</w:t>
            </w:r>
          </w:p>
        </w:tc>
        <w:tc>
          <w:tcPr>
            <w:tcW w:type="dxa" w:w="1080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6</w:t>
            </w:r>
          </w:p>
        </w:tc>
        <w:tc>
          <w:tcPr>
            <w:tcW w:type="dxa" w:w="1080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2</w:t>
            </w:r>
          </w:p>
        </w:tc>
      </w:tr>
      <w:tr>
        <w:tc>
          <w:tcPr>
            <w:tcW w:type="dxa" w:w="936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9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ATP23EE016</w:t>
            </w:r>
          </w:p>
        </w:tc>
        <w:tc>
          <w:tcPr>
            <w:tcW w:type="dxa" w:w="1152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4.38</w:t>
            </w:r>
          </w:p>
        </w:tc>
        <w:tc>
          <w:tcPr>
            <w:tcW w:type="dxa" w:w="1080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5</w:t>
            </w:r>
          </w:p>
        </w:tc>
        <w:tc>
          <w:tcPr>
            <w:tcW w:type="dxa" w:w="1080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3</w:t>
            </w:r>
          </w:p>
        </w:tc>
      </w:tr>
      <w:tr>
        <w:tc>
          <w:tcPr>
            <w:tcW w:type="dxa" w:w="936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10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ATP23EE006</w:t>
            </w:r>
          </w:p>
        </w:tc>
        <w:tc>
          <w:tcPr>
            <w:tcW w:type="dxa" w:w="1152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4.31</w:t>
            </w:r>
          </w:p>
        </w:tc>
        <w:tc>
          <w:tcPr>
            <w:tcW w:type="dxa" w:w="1080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5</w:t>
            </w:r>
          </w:p>
        </w:tc>
        <w:tc>
          <w:tcPr>
            <w:tcW w:type="dxa" w:w="1080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3</w:t>
            </w:r>
          </w:p>
        </w:tc>
      </w:tr>
    </w:tbl>
    <w:p>
      <w:pPr>
        <w:pStyle w:val="Heading2"/>
      </w:pPr>
      <w:r>
        <w:t>ELECTRONICS &amp; COMMUNICATION ENGG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36"/>
        <w:gridCol w:w="2232"/>
        <w:gridCol w:w="1152"/>
        <w:gridCol w:w="1080"/>
        <w:gridCol w:w="1080"/>
      </w:tblGrid>
      <w:tr>
        <w:tc>
          <w:tcPr>
            <w:tcW w:type="dxa" w:w="936"/>
            <w:vAlign w:val="center"/>
            <w:shd w:fill="2F6B5F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Rank</w:t>
            </w:r>
          </w:p>
        </w:tc>
        <w:tc>
          <w:tcPr>
            <w:tcW w:type="dxa" w:w="2232"/>
            <w:vAlign w:val="center"/>
            <w:shd w:fill="2F6B5F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Register No</w:t>
            </w:r>
          </w:p>
        </w:tc>
        <w:tc>
          <w:tcPr>
            <w:tcW w:type="dxa" w:w="1152"/>
            <w:vAlign w:val="center"/>
            <w:shd w:fill="2F6B5F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GPA</w:t>
            </w:r>
          </w:p>
        </w:tc>
        <w:tc>
          <w:tcPr>
            <w:tcW w:type="dxa" w:w="1080"/>
            <w:vAlign w:val="center"/>
            <w:shd w:fill="2F6B5F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Passed</w:t>
            </w:r>
          </w:p>
        </w:tc>
        <w:tc>
          <w:tcPr>
            <w:tcW w:type="dxa" w:w="1080"/>
            <w:vAlign w:val="center"/>
            <w:shd w:fill="2F6B5F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Failed</w:t>
            </w:r>
          </w:p>
        </w:tc>
      </w:tr>
      <w:tr>
        <w:tc>
          <w:tcPr>
            <w:tcW w:type="dxa" w:w="936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1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ATP23EC028</w:t>
            </w:r>
          </w:p>
        </w:tc>
        <w:tc>
          <w:tcPr>
            <w:tcW w:type="dxa" w:w="1152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9.00</w:t>
            </w:r>
          </w:p>
        </w:tc>
        <w:tc>
          <w:tcPr>
            <w:tcW w:type="dxa" w:w="1080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8</w:t>
            </w:r>
          </w:p>
        </w:tc>
        <w:tc>
          <w:tcPr>
            <w:tcW w:type="dxa" w:w="1080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0</w:t>
            </w:r>
          </w:p>
        </w:tc>
      </w:tr>
      <w:tr>
        <w:tc>
          <w:tcPr>
            <w:tcW w:type="dxa" w:w="936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2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ATP23EC020</w:t>
            </w:r>
          </w:p>
        </w:tc>
        <w:tc>
          <w:tcPr>
            <w:tcW w:type="dxa" w:w="1152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8.88</w:t>
            </w:r>
          </w:p>
        </w:tc>
        <w:tc>
          <w:tcPr>
            <w:tcW w:type="dxa" w:w="1080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8</w:t>
            </w:r>
          </w:p>
        </w:tc>
        <w:tc>
          <w:tcPr>
            <w:tcW w:type="dxa" w:w="1080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0</w:t>
            </w:r>
          </w:p>
        </w:tc>
      </w:tr>
      <w:tr>
        <w:tc>
          <w:tcPr>
            <w:tcW w:type="dxa" w:w="936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3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ATP23EC034</w:t>
            </w:r>
          </w:p>
        </w:tc>
        <w:tc>
          <w:tcPr>
            <w:tcW w:type="dxa" w:w="1152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8.75</w:t>
            </w:r>
          </w:p>
        </w:tc>
        <w:tc>
          <w:tcPr>
            <w:tcW w:type="dxa" w:w="1080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8</w:t>
            </w:r>
          </w:p>
        </w:tc>
        <w:tc>
          <w:tcPr>
            <w:tcW w:type="dxa" w:w="1080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0</w:t>
            </w:r>
          </w:p>
        </w:tc>
      </w:tr>
      <w:tr>
        <w:tc>
          <w:tcPr>
            <w:tcW w:type="dxa" w:w="936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4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ATP20EC019</w:t>
            </w:r>
          </w:p>
        </w:tc>
        <w:tc>
          <w:tcPr>
            <w:tcW w:type="dxa" w:w="1152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8.50</w:t>
            </w:r>
          </w:p>
        </w:tc>
        <w:tc>
          <w:tcPr>
            <w:tcW w:type="dxa" w:w="1080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1</w:t>
            </w:r>
          </w:p>
        </w:tc>
        <w:tc>
          <w:tcPr>
            <w:tcW w:type="dxa" w:w="1080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0</w:t>
            </w:r>
          </w:p>
        </w:tc>
      </w:tr>
      <w:tr>
        <w:tc>
          <w:tcPr>
            <w:tcW w:type="dxa" w:w="936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5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ATP23EC010</w:t>
            </w:r>
          </w:p>
        </w:tc>
        <w:tc>
          <w:tcPr>
            <w:tcW w:type="dxa" w:w="1152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8.31</w:t>
            </w:r>
          </w:p>
        </w:tc>
        <w:tc>
          <w:tcPr>
            <w:tcW w:type="dxa" w:w="1080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8</w:t>
            </w:r>
          </w:p>
        </w:tc>
        <w:tc>
          <w:tcPr>
            <w:tcW w:type="dxa" w:w="1080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0</w:t>
            </w:r>
          </w:p>
        </w:tc>
      </w:tr>
      <w:tr>
        <w:tc>
          <w:tcPr>
            <w:tcW w:type="dxa" w:w="936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6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ATP23EC030</w:t>
            </w:r>
          </w:p>
        </w:tc>
        <w:tc>
          <w:tcPr>
            <w:tcW w:type="dxa" w:w="1152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8.19</w:t>
            </w:r>
          </w:p>
        </w:tc>
        <w:tc>
          <w:tcPr>
            <w:tcW w:type="dxa" w:w="1080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8</w:t>
            </w:r>
          </w:p>
        </w:tc>
        <w:tc>
          <w:tcPr>
            <w:tcW w:type="dxa" w:w="1080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0</w:t>
            </w:r>
          </w:p>
        </w:tc>
      </w:tr>
      <w:tr>
        <w:tc>
          <w:tcPr>
            <w:tcW w:type="dxa" w:w="936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7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ATP23EC035</w:t>
            </w:r>
          </w:p>
        </w:tc>
        <w:tc>
          <w:tcPr>
            <w:tcW w:type="dxa" w:w="1152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8.06</w:t>
            </w:r>
          </w:p>
        </w:tc>
        <w:tc>
          <w:tcPr>
            <w:tcW w:type="dxa" w:w="1080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8</w:t>
            </w:r>
          </w:p>
        </w:tc>
        <w:tc>
          <w:tcPr>
            <w:tcW w:type="dxa" w:w="1080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0</w:t>
            </w:r>
          </w:p>
        </w:tc>
      </w:tr>
      <w:tr>
        <w:tc>
          <w:tcPr>
            <w:tcW w:type="dxa" w:w="936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8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ATP23EC024</w:t>
            </w:r>
          </w:p>
        </w:tc>
        <w:tc>
          <w:tcPr>
            <w:tcW w:type="dxa" w:w="1152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8.00</w:t>
            </w:r>
          </w:p>
        </w:tc>
        <w:tc>
          <w:tcPr>
            <w:tcW w:type="dxa" w:w="1080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8</w:t>
            </w:r>
          </w:p>
        </w:tc>
        <w:tc>
          <w:tcPr>
            <w:tcW w:type="dxa" w:w="1080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0</w:t>
            </w:r>
          </w:p>
        </w:tc>
      </w:tr>
      <w:tr>
        <w:tc>
          <w:tcPr>
            <w:tcW w:type="dxa" w:w="936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9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ATP23EC050</w:t>
            </w:r>
          </w:p>
        </w:tc>
        <w:tc>
          <w:tcPr>
            <w:tcW w:type="dxa" w:w="1152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7.94</w:t>
            </w:r>
          </w:p>
        </w:tc>
        <w:tc>
          <w:tcPr>
            <w:tcW w:type="dxa" w:w="1080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8</w:t>
            </w:r>
          </w:p>
        </w:tc>
        <w:tc>
          <w:tcPr>
            <w:tcW w:type="dxa" w:w="1080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0</w:t>
            </w:r>
          </w:p>
        </w:tc>
      </w:tr>
      <w:tr>
        <w:tc>
          <w:tcPr>
            <w:tcW w:type="dxa" w:w="936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10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ATP23EC006</w:t>
            </w:r>
          </w:p>
        </w:tc>
        <w:tc>
          <w:tcPr>
            <w:tcW w:type="dxa" w:w="1152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7.88</w:t>
            </w:r>
          </w:p>
        </w:tc>
        <w:tc>
          <w:tcPr>
            <w:tcW w:type="dxa" w:w="1080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8</w:t>
            </w:r>
          </w:p>
        </w:tc>
        <w:tc>
          <w:tcPr>
            <w:tcW w:type="dxa" w:w="1080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0</w:t>
            </w:r>
          </w:p>
        </w:tc>
      </w:tr>
    </w:tbl>
    <w:p>
      <w:pPr>
        <w:pStyle w:val="Heading2"/>
      </w:pPr>
      <w:r>
        <w:t>MECHANICAL ENGINEERING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36"/>
        <w:gridCol w:w="2232"/>
        <w:gridCol w:w="1152"/>
        <w:gridCol w:w="1080"/>
        <w:gridCol w:w="1080"/>
      </w:tblGrid>
      <w:tr>
        <w:tc>
          <w:tcPr>
            <w:tcW w:type="dxa" w:w="936"/>
            <w:vAlign w:val="center"/>
            <w:shd w:fill="2F6B5F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Rank</w:t>
            </w:r>
          </w:p>
        </w:tc>
        <w:tc>
          <w:tcPr>
            <w:tcW w:type="dxa" w:w="2232"/>
            <w:vAlign w:val="center"/>
            <w:shd w:fill="2F6B5F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Register No</w:t>
            </w:r>
          </w:p>
        </w:tc>
        <w:tc>
          <w:tcPr>
            <w:tcW w:type="dxa" w:w="1152"/>
            <w:vAlign w:val="center"/>
            <w:shd w:fill="2F6B5F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GPA</w:t>
            </w:r>
          </w:p>
        </w:tc>
        <w:tc>
          <w:tcPr>
            <w:tcW w:type="dxa" w:w="1080"/>
            <w:vAlign w:val="center"/>
            <w:shd w:fill="2F6B5F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Passed</w:t>
            </w:r>
          </w:p>
        </w:tc>
        <w:tc>
          <w:tcPr>
            <w:tcW w:type="dxa" w:w="1080"/>
            <w:vAlign w:val="center"/>
            <w:shd w:fill="2F6B5F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Failed</w:t>
            </w:r>
          </w:p>
        </w:tc>
      </w:tr>
      <w:tr>
        <w:tc>
          <w:tcPr>
            <w:tcW w:type="dxa" w:w="936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1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ATP23ME003</w:t>
            </w:r>
          </w:p>
        </w:tc>
        <w:tc>
          <w:tcPr>
            <w:tcW w:type="dxa" w:w="1152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7.81</w:t>
            </w:r>
          </w:p>
        </w:tc>
        <w:tc>
          <w:tcPr>
            <w:tcW w:type="dxa" w:w="1080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8</w:t>
            </w:r>
          </w:p>
        </w:tc>
        <w:tc>
          <w:tcPr>
            <w:tcW w:type="dxa" w:w="1080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0</w:t>
            </w:r>
          </w:p>
        </w:tc>
      </w:tr>
      <w:tr>
        <w:tc>
          <w:tcPr>
            <w:tcW w:type="dxa" w:w="936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2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LATP23ME010</w:t>
            </w:r>
          </w:p>
        </w:tc>
        <w:tc>
          <w:tcPr>
            <w:tcW w:type="dxa" w:w="1152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7.38</w:t>
            </w:r>
          </w:p>
        </w:tc>
        <w:tc>
          <w:tcPr>
            <w:tcW w:type="dxa" w:w="1080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8</w:t>
            </w:r>
          </w:p>
        </w:tc>
        <w:tc>
          <w:tcPr>
            <w:tcW w:type="dxa" w:w="1080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0</w:t>
            </w:r>
          </w:p>
        </w:tc>
      </w:tr>
      <w:tr>
        <w:tc>
          <w:tcPr>
            <w:tcW w:type="dxa" w:w="936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3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LATP23ME009</w:t>
            </w:r>
          </w:p>
        </w:tc>
        <w:tc>
          <w:tcPr>
            <w:tcW w:type="dxa" w:w="1152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7.25</w:t>
            </w:r>
          </w:p>
        </w:tc>
        <w:tc>
          <w:tcPr>
            <w:tcW w:type="dxa" w:w="1080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8</w:t>
            </w:r>
          </w:p>
        </w:tc>
        <w:tc>
          <w:tcPr>
            <w:tcW w:type="dxa" w:w="1080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0</w:t>
            </w:r>
          </w:p>
        </w:tc>
      </w:tr>
      <w:tr>
        <w:tc>
          <w:tcPr>
            <w:tcW w:type="dxa" w:w="936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4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ATP23ME002</w:t>
            </w:r>
          </w:p>
        </w:tc>
        <w:tc>
          <w:tcPr>
            <w:tcW w:type="dxa" w:w="1152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7.00</w:t>
            </w:r>
          </w:p>
        </w:tc>
        <w:tc>
          <w:tcPr>
            <w:tcW w:type="dxa" w:w="1080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8</w:t>
            </w:r>
          </w:p>
        </w:tc>
        <w:tc>
          <w:tcPr>
            <w:tcW w:type="dxa" w:w="1080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0</w:t>
            </w:r>
          </w:p>
        </w:tc>
      </w:tr>
      <w:tr>
        <w:tc>
          <w:tcPr>
            <w:tcW w:type="dxa" w:w="936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5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LATP23ME008</w:t>
            </w:r>
          </w:p>
        </w:tc>
        <w:tc>
          <w:tcPr>
            <w:tcW w:type="dxa" w:w="1152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6.94</w:t>
            </w:r>
          </w:p>
        </w:tc>
        <w:tc>
          <w:tcPr>
            <w:tcW w:type="dxa" w:w="1080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8</w:t>
            </w:r>
          </w:p>
        </w:tc>
        <w:tc>
          <w:tcPr>
            <w:tcW w:type="dxa" w:w="1080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0</w:t>
            </w:r>
          </w:p>
        </w:tc>
      </w:tr>
      <w:tr>
        <w:tc>
          <w:tcPr>
            <w:tcW w:type="dxa" w:w="936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6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ATP23ME005</w:t>
            </w:r>
          </w:p>
        </w:tc>
        <w:tc>
          <w:tcPr>
            <w:tcW w:type="dxa" w:w="1152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6.38</w:t>
            </w:r>
          </w:p>
        </w:tc>
        <w:tc>
          <w:tcPr>
            <w:tcW w:type="dxa" w:w="1080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8</w:t>
            </w:r>
          </w:p>
        </w:tc>
        <w:tc>
          <w:tcPr>
            <w:tcW w:type="dxa" w:w="1080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0</w:t>
            </w:r>
          </w:p>
        </w:tc>
      </w:tr>
      <w:tr>
        <w:tc>
          <w:tcPr>
            <w:tcW w:type="dxa" w:w="936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7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ATP22ME005</w:t>
            </w:r>
          </w:p>
        </w:tc>
        <w:tc>
          <w:tcPr>
            <w:tcW w:type="dxa" w:w="1152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6.25</w:t>
            </w:r>
          </w:p>
        </w:tc>
        <w:tc>
          <w:tcPr>
            <w:tcW w:type="dxa" w:w="1080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2</w:t>
            </w:r>
          </w:p>
        </w:tc>
        <w:tc>
          <w:tcPr>
            <w:tcW w:type="dxa" w:w="1080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0</w:t>
            </w:r>
          </w:p>
        </w:tc>
      </w:tr>
      <w:tr>
        <w:tc>
          <w:tcPr>
            <w:tcW w:type="dxa" w:w="936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8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ATP23ME004</w:t>
            </w:r>
          </w:p>
        </w:tc>
        <w:tc>
          <w:tcPr>
            <w:tcW w:type="dxa" w:w="1152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6.19</w:t>
            </w:r>
          </w:p>
        </w:tc>
        <w:tc>
          <w:tcPr>
            <w:tcW w:type="dxa" w:w="1080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8</w:t>
            </w:r>
          </w:p>
        </w:tc>
        <w:tc>
          <w:tcPr>
            <w:tcW w:type="dxa" w:w="1080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0</w:t>
            </w:r>
          </w:p>
        </w:tc>
      </w:tr>
      <w:tr>
        <w:tc>
          <w:tcPr>
            <w:tcW w:type="dxa" w:w="936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9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ATP20ME013</w:t>
            </w:r>
          </w:p>
        </w:tc>
        <w:tc>
          <w:tcPr>
            <w:tcW w:type="dxa" w:w="1152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5.50</w:t>
            </w:r>
          </w:p>
        </w:tc>
        <w:tc>
          <w:tcPr>
            <w:tcW w:type="dxa" w:w="1080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3</w:t>
            </w:r>
          </w:p>
        </w:tc>
        <w:tc>
          <w:tcPr>
            <w:tcW w:type="dxa" w:w="1080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0</w:t>
            </w:r>
          </w:p>
        </w:tc>
      </w:tr>
      <w:tr>
        <w:tc>
          <w:tcPr>
            <w:tcW w:type="dxa" w:w="936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10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ATP19ME015</w:t>
            </w:r>
          </w:p>
        </w:tc>
        <w:tc>
          <w:tcPr>
            <w:tcW w:type="dxa" w:w="1152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5.00</w:t>
            </w:r>
          </w:p>
        </w:tc>
        <w:tc>
          <w:tcPr>
            <w:tcW w:type="dxa" w:w="1080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1</w:t>
            </w:r>
          </w:p>
        </w:tc>
        <w:tc>
          <w:tcPr>
            <w:tcW w:type="dxa" w:w="1080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0</w:t>
            </w:r>
          </w:p>
        </w:tc>
      </w:tr>
    </w:tbl>
    <w:p>
      <w:r>
        <w:br w:type="page"/>
      </w:r>
    </w:p>
    <w:p>
      <w:pPr>
        <w:pStyle w:val="Heading1"/>
      </w:pPr>
      <w:r>
        <w:t>Students Who Failed</w:t>
      </w:r>
    </w:p>
    <w:p>
      <w:pPr>
        <w:pStyle w:val="Heading2"/>
      </w:pPr>
      <w:r>
        <w:t>CIVIL ENGINEERING</w:t>
      </w:r>
    </w:p>
    <w:p>
      <w:pPr>
        <w:pStyle w:val="ListBullet"/>
        <w:spacing w:after="40"/>
      </w:pPr>
      <w:r>
        <w:t>ATP19CE004 | GPA 0.00 | CET303 (F), CET305 (F), CET307 (F)</w:t>
      </w:r>
    </w:p>
    <w:p>
      <w:pPr>
        <w:pStyle w:val="ListBullet"/>
        <w:spacing w:after="40"/>
      </w:pPr>
      <w:r>
        <w:t>ATP19CE022 | GPA 0.00 | CET303 (F), CET305 (F), CET307 (F)</w:t>
      </w:r>
    </w:p>
    <w:p>
      <w:pPr>
        <w:pStyle w:val="ListBullet"/>
        <w:spacing w:after="40"/>
      </w:pPr>
      <w:r>
        <w:t>ATP20CE001 | GPA 0.00 | CET307 (F)</w:t>
      </w:r>
    </w:p>
    <w:p>
      <w:pPr>
        <w:pStyle w:val="ListBullet"/>
        <w:spacing w:after="40"/>
      </w:pPr>
      <w:r>
        <w:t>ATP20CE034 | GPA 0.00 | CET301 (F)</w:t>
      </w:r>
    </w:p>
    <w:p>
      <w:pPr>
        <w:pStyle w:val="ListBullet"/>
        <w:spacing w:after="40"/>
      </w:pPr>
      <w:r>
        <w:t>ATP21CE007 | GPA 0.00 | HUT300 (F)</w:t>
      </w:r>
    </w:p>
    <w:p>
      <w:pPr>
        <w:pStyle w:val="ListBullet"/>
        <w:spacing w:after="40"/>
      </w:pPr>
      <w:r>
        <w:t>ATP21CE017 | GPA 0.00 | CET303 (F), CET307 (F)</w:t>
      </w:r>
    </w:p>
    <w:p>
      <w:pPr>
        <w:pStyle w:val="ListBullet"/>
        <w:spacing w:after="40"/>
      </w:pPr>
      <w:r>
        <w:t>ATP23CE006 | GPA 4.56 | CET301 (F), CET303 (F), CET307 (F)</w:t>
      </w:r>
    </w:p>
    <w:p>
      <w:pPr>
        <w:pStyle w:val="ListBullet"/>
        <w:spacing w:after="40"/>
      </w:pPr>
      <w:r>
        <w:t>ATP23CE008 | GPA 4.44 | CET301 (F), CET303 (F), CET307 (F)</w:t>
      </w:r>
    </w:p>
    <w:p>
      <w:pPr>
        <w:pStyle w:val="ListBullet"/>
        <w:spacing w:after="40"/>
      </w:pPr>
      <w:r>
        <w:t>LATP21CE028 | GPA 0.00 | HUT300 (F)</w:t>
      </w:r>
    </w:p>
    <w:p>
      <w:pPr>
        <w:pStyle w:val="ListBullet"/>
        <w:spacing w:after="40"/>
      </w:pPr>
      <w:r>
        <w:t>LATP22CE014 | GPA 3.30 | CET307 (F), HUT300 (F)</w:t>
      </w:r>
    </w:p>
    <w:p>
      <w:pPr>
        <w:pStyle w:val="ListBullet"/>
        <w:spacing w:after="40"/>
      </w:pPr>
      <w:r>
        <w:t>LATP22CE018 | GPA 3.67 | CET307 (F)</w:t>
      </w:r>
    </w:p>
    <w:p>
      <w:pPr>
        <w:pStyle w:val="ListBullet"/>
        <w:spacing w:after="40"/>
      </w:pPr>
      <w:r>
        <w:t>LATP22CE019 | GPA 1.62 | CET303 (F), CET305 (F), HUT300 (F)</w:t>
      </w:r>
    </w:p>
    <w:p>
      <w:pPr>
        <w:pStyle w:val="ListBullet"/>
        <w:spacing w:after="40"/>
      </w:pPr>
      <w:r>
        <w:t>LATP23CE013 | GPA 2.75 | CET301 (F), CET303 (F), CET305 (F), CET307 (F), CET309 (F)</w:t>
      </w:r>
    </w:p>
    <w:p>
      <w:pPr>
        <w:pStyle w:val="Heading2"/>
      </w:pPr>
      <w:r>
        <w:t>COMPUTER SCIENCE &amp; ENGINEERING</w:t>
      </w:r>
    </w:p>
    <w:p>
      <w:pPr>
        <w:pStyle w:val="ListBullet"/>
        <w:spacing w:after="40"/>
      </w:pPr>
      <w:r>
        <w:t>ATP19CS030 | GPA 0.00 | CST301 (F)</w:t>
      </w:r>
    </w:p>
    <w:p>
      <w:pPr>
        <w:pStyle w:val="ListBullet"/>
        <w:spacing w:after="40"/>
      </w:pPr>
      <w:r>
        <w:t>ATP19CS059 | GPA 0.00 | CST307 (F)</w:t>
      </w:r>
    </w:p>
    <w:p>
      <w:pPr>
        <w:pStyle w:val="ListBullet"/>
        <w:spacing w:after="40"/>
      </w:pPr>
      <w:r>
        <w:t>ATP20CS035 | GPA 0.00 | CST307 (F)</w:t>
      </w:r>
    </w:p>
    <w:p>
      <w:pPr>
        <w:pStyle w:val="ListBullet"/>
        <w:spacing w:after="40"/>
      </w:pPr>
      <w:r>
        <w:t>ATP20CS037 | GPA 2.50 | CST301 (F)</w:t>
      </w:r>
    </w:p>
    <w:p>
      <w:pPr>
        <w:pStyle w:val="ListBullet"/>
        <w:spacing w:after="40"/>
      </w:pPr>
      <w:r>
        <w:t>ATP20CS054 | GPA 2.71 | CST301 (F), CST303 (F), CST305 (F), CST307 (F)</w:t>
      </w:r>
    </w:p>
    <w:p>
      <w:pPr>
        <w:pStyle w:val="ListBullet"/>
        <w:spacing w:after="40"/>
      </w:pPr>
      <w:r>
        <w:t>ATP21CS013 | GPA 0.00 | HUT300 (F)</w:t>
      </w:r>
    </w:p>
    <w:p>
      <w:pPr>
        <w:pStyle w:val="ListBullet"/>
        <w:spacing w:after="40"/>
      </w:pPr>
      <w:r>
        <w:t>ATP21CS018 | GPA 1.67 | CST301 (F), HUT300 (F)</w:t>
      </w:r>
    </w:p>
    <w:p>
      <w:pPr>
        <w:pStyle w:val="ListBullet"/>
        <w:spacing w:after="40"/>
      </w:pPr>
      <w:r>
        <w:t>ATP21CS031 | GPA 1.67 | CST305 (F), CST307 (F)</w:t>
      </w:r>
    </w:p>
    <w:p>
      <w:pPr>
        <w:pStyle w:val="ListBullet"/>
        <w:spacing w:after="40"/>
      </w:pPr>
      <w:r>
        <w:t>ATP21CS042 | GPA 0.00 | CST301 (F)</w:t>
      </w:r>
    </w:p>
    <w:p>
      <w:pPr>
        <w:pStyle w:val="ListBullet"/>
        <w:spacing w:after="40"/>
      </w:pPr>
      <w:r>
        <w:t>ATP21CS043 | GPA 3.00 | CST301 (F)</w:t>
      </w:r>
    </w:p>
    <w:p>
      <w:pPr>
        <w:pStyle w:val="ListBullet"/>
        <w:spacing w:after="40"/>
      </w:pPr>
      <w:r>
        <w:t>ATP22CS001 | GPA 0.00 | CST301 (F), CST303 (F), CST307 (F)</w:t>
      </w:r>
    </w:p>
    <w:p>
      <w:pPr>
        <w:pStyle w:val="ListBullet"/>
        <w:spacing w:after="40"/>
      </w:pPr>
      <w:r>
        <w:t>ATP22CS005 | GPA 0.00 | HUT300 (FE)</w:t>
      </w:r>
    </w:p>
    <w:p>
      <w:pPr>
        <w:pStyle w:val="ListBullet"/>
        <w:spacing w:after="40"/>
      </w:pPr>
      <w:r>
        <w:t>ATP22CS007 | GPA 0.00 | CST301 (F), CST307 (F)</w:t>
      </w:r>
    </w:p>
    <w:p>
      <w:pPr>
        <w:pStyle w:val="ListBullet"/>
        <w:spacing w:after="40"/>
      </w:pPr>
      <w:r>
        <w:t>ATP22CS011 | GPA 0.00 | CST303 (F)</w:t>
      </w:r>
    </w:p>
    <w:p>
      <w:pPr>
        <w:pStyle w:val="ListBullet"/>
        <w:spacing w:after="40"/>
      </w:pPr>
      <w:r>
        <w:t>ATP22CS014 | GPA 2.75 | CST305 (F)</w:t>
      </w:r>
    </w:p>
    <w:p>
      <w:pPr>
        <w:pStyle w:val="ListBullet"/>
        <w:spacing w:after="40"/>
      </w:pPr>
      <w:r>
        <w:t>ATP22CS039 | GPA 0.00 | CST307 (F)</w:t>
      </w:r>
    </w:p>
    <w:p>
      <w:pPr>
        <w:pStyle w:val="ListBullet"/>
        <w:spacing w:after="40"/>
      </w:pPr>
      <w:r>
        <w:t>ATP22CS040 | GPA 2.33 | CST307 (F)</w:t>
      </w:r>
    </w:p>
    <w:p>
      <w:pPr>
        <w:pStyle w:val="ListBullet"/>
        <w:spacing w:after="40"/>
      </w:pPr>
      <w:r>
        <w:t>ATP22CS043 | GPA 1.75 | CST303 (F)</w:t>
      </w:r>
    </w:p>
    <w:p>
      <w:pPr>
        <w:pStyle w:val="ListBullet"/>
        <w:spacing w:after="40"/>
      </w:pPr>
      <w:r>
        <w:t>ATP22CS050 | GPA 0.00 | CST301 (F), CST307 (F), CST309 (F)</w:t>
      </w:r>
    </w:p>
    <w:p>
      <w:pPr>
        <w:pStyle w:val="ListBullet"/>
        <w:spacing w:after="40"/>
      </w:pPr>
      <w:r>
        <w:t>ATP22CS058 | GPA 0.00 | HUT300 (FE)</w:t>
      </w:r>
    </w:p>
    <w:p>
      <w:pPr>
        <w:pStyle w:val="ListBullet"/>
        <w:spacing w:after="40"/>
      </w:pPr>
      <w:r>
        <w:t>ATP22CS064 | GPA 1.20 | CST301 (F), CST303 (F), CST307 (F)</w:t>
      </w:r>
    </w:p>
    <w:p>
      <w:pPr>
        <w:pStyle w:val="ListBullet"/>
        <w:spacing w:after="40"/>
      </w:pPr>
      <w:r>
        <w:t>ATP23CS002 | GPA 1.69 | CSL331 (F), CST301 (F), CST303 (F), CST305 (F), CST307 (F), CST309 (F)</w:t>
      </w:r>
    </w:p>
    <w:p>
      <w:pPr>
        <w:pStyle w:val="ListBullet"/>
        <w:spacing w:after="40"/>
      </w:pPr>
      <w:r>
        <w:t>ATP23CS006 | GPA 4.81 | CST301 (F), CST303 (F)</w:t>
      </w:r>
    </w:p>
    <w:p>
      <w:pPr>
        <w:pStyle w:val="ListBullet"/>
        <w:spacing w:after="40"/>
      </w:pPr>
      <w:r>
        <w:t>ATP23CS007 | GPA 5.06 | CST301 (F), CST303 (F)</w:t>
      </w:r>
    </w:p>
    <w:p>
      <w:pPr>
        <w:pStyle w:val="ListBullet"/>
        <w:spacing w:after="40"/>
      </w:pPr>
      <w:r>
        <w:t>ATP23CS009 | GPA 3.12 | CST301 (F), CST303 (F), CST307 (F), CST309 (F)</w:t>
      </w:r>
    </w:p>
    <w:p>
      <w:pPr>
        <w:pStyle w:val="ListBullet"/>
        <w:spacing w:after="40"/>
      </w:pPr>
      <w:r>
        <w:t>ATP23CS011 | GPA 2.50 | CST301 (F), CST303 (F), CST305 (F), CST307 (F), CST309 (F)</w:t>
      </w:r>
    </w:p>
    <w:p>
      <w:pPr>
        <w:pStyle w:val="ListBullet"/>
        <w:spacing w:after="40"/>
      </w:pPr>
      <w:r>
        <w:t>ATP23CS014 | GPA 5.25 | CST301 (F), CST303 (F)</w:t>
      </w:r>
    </w:p>
    <w:p>
      <w:pPr>
        <w:pStyle w:val="ListBullet"/>
        <w:spacing w:after="40"/>
      </w:pPr>
      <w:r>
        <w:t>ATP23CS021 | GPA 1.69 | CST301 (F), CST303 (F), CST305 (F), CST307 (F), CST309 (F)</w:t>
      </w:r>
    </w:p>
    <w:p>
      <w:pPr>
        <w:pStyle w:val="ListBullet"/>
        <w:spacing w:after="40"/>
      </w:pPr>
      <w:r>
        <w:t>ATP23CS022 | GPA 4.75 | CST301 (F), CST305 (F)</w:t>
      </w:r>
    </w:p>
    <w:p>
      <w:pPr>
        <w:pStyle w:val="ListBullet"/>
        <w:spacing w:after="40"/>
      </w:pPr>
      <w:r>
        <w:t>ATP23CS027 | GPA 3.19 | CST301 (F), CST303 (F), CST305 (F), CST307 (F)</w:t>
      </w:r>
    </w:p>
    <w:p>
      <w:pPr>
        <w:pStyle w:val="ListBullet"/>
        <w:spacing w:after="40"/>
      </w:pPr>
      <w:r>
        <w:t>ATP23CS028 | GPA 2.50 | CST301 (F), CST303 (F), CST305 (F), CST307 (F), CST309 (F)</w:t>
      </w:r>
    </w:p>
    <w:p>
      <w:pPr>
        <w:pStyle w:val="ListBullet"/>
        <w:spacing w:after="40"/>
      </w:pPr>
      <w:r>
        <w:t>ATP23CS031 | GPA 4.00 | CST301 (F), CST303 (F), CST305 (F)</w:t>
      </w:r>
    </w:p>
    <w:p>
      <w:pPr>
        <w:pStyle w:val="ListBullet"/>
        <w:spacing w:after="40"/>
      </w:pPr>
      <w:r>
        <w:t>ATP23CS038 | GPA 2.69 | CST301 (F), CST303 (F), CST307 (F), CST309 (F), MCN301 (F)</w:t>
      </w:r>
    </w:p>
    <w:p>
      <w:pPr>
        <w:pStyle w:val="ListBullet"/>
        <w:spacing w:after="40"/>
      </w:pPr>
      <w:r>
        <w:t>ATP23CS040 | GPA 2.62 | CST301 (F), CST303 (F), CST307 (F), CST309 (F), MCN301 (F)</w:t>
      </w:r>
    </w:p>
    <w:p>
      <w:pPr>
        <w:pStyle w:val="ListBullet"/>
        <w:spacing w:after="40"/>
      </w:pPr>
      <w:r>
        <w:t>ATP23CS042 | GPA 2.88 | CST303 (F), CST305 (F), CST307 (F), CST309 (F)</w:t>
      </w:r>
    </w:p>
    <w:p>
      <w:pPr>
        <w:pStyle w:val="ListBullet"/>
        <w:spacing w:after="40"/>
      </w:pPr>
      <w:r>
        <w:t>ATP23CS045 | GPA 3.06 | CST301 (F), CST303 (F), CST305 (F), CST307 (F), MCN301 (F)</w:t>
      </w:r>
    </w:p>
    <w:p>
      <w:pPr>
        <w:pStyle w:val="ListBullet"/>
        <w:spacing w:after="40"/>
      </w:pPr>
      <w:r>
        <w:t>ATP23CS048 | GPA 5.19 | CST301 (F)</w:t>
      </w:r>
    </w:p>
    <w:p>
      <w:pPr>
        <w:pStyle w:val="ListBullet"/>
        <w:spacing w:after="40"/>
      </w:pPr>
      <w:r>
        <w:t>ATP23CS050 | GPA 3.12 | CST301 (F), CST305 (F), CST307 (F), CST309 (F)</w:t>
      </w:r>
    </w:p>
    <w:p>
      <w:pPr>
        <w:pStyle w:val="ListBullet"/>
        <w:spacing w:after="40"/>
      </w:pPr>
      <w:r>
        <w:t>ATP23CS053 | GPA 4.00 | CST303 (F), CST305 (F), CST307 (F)</w:t>
      </w:r>
    </w:p>
    <w:p>
      <w:pPr>
        <w:pStyle w:val="ListBullet"/>
        <w:spacing w:after="40"/>
      </w:pPr>
      <w:r>
        <w:t>ATP23CS054 | GPA 4.94 | CST301 (F), CST305 (F)</w:t>
      </w:r>
    </w:p>
    <w:p>
      <w:pPr>
        <w:pStyle w:val="ListBullet"/>
        <w:spacing w:after="40"/>
      </w:pPr>
      <w:r>
        <w:t>ATP23CS057 | GPA 3.19 | CST301 (F), CST303 (F), CST307 (F), CST309 (F)</w:t>
      </w:r>
    </w:p>
    <w:p>
      <w:pPr>
        <w:pStyle w:val="ListBullet"/>
        <w:spacing w:after="40"/>
      </w:pPr>
      <w:r>
        <w:t>ATP23CS061 | GPA 4.00 | CST301 (F), CST303 (F), CST309 (F)</w:t>
      </w:r>
    </w:p>
    <w:p>
      <w:pPr>
        <w:pStyle w:val="ListBullet"/>
        <w:spacing w:after="40"/>
      </w:pPr>
      <w:r>
        <w:t>ATP23CS062 | GPA 1.88 | CST301 (F), CST303 (F), CST305 (F), CST307 (F), CST309 (F), MCN301 (F)</w:t>
      </w:r>
    </w:p>
    <w:p>
      <w:pPr>
        <w:pStyle w:val="ListBullet"/>
        <w:spacing w:after="40"/>
      </w:pPr>
      <w:r>
        <w:t>ATP23CS065 | GPA 0.69 | CSL331 (FE), CSL333 (FE), CST301 (FE), CST303 (F), CST305 (FE), CST307 (F), CST309 (FE)</w:t>
      </w:r>
    </w:p>
    <w:p>
      <w:pPr>
        <w:pStyle w:val="ListBullet"/>
        <w:spacing w:after="40"/>
      </w:pPr>
      <w:r>
        <w:t>ATP23CS069 | GPA 4.19 | CST301 (F), CST303 (F), CST307 (F)</w:t>
      </w:r>
    </w:p>
    <w:p>
      <w:pPr>
        <w:pStyle w:val="ListBullet"/>
        <w:spacing w:after="40"/>
      </w:pPr>
      <w:r>
        <w:t>ATP23CS072 | GPA 2.06 | CSL331 (F), CST305 (F), CST307 (F), CST309 (F)</w:t>
      </w:r>
    </w:p>
    <w:p>
      <w:pPr>
        <w:pStyle w:val="ListBullet"/>
        <w:spacing w:after="40"/>
      </w:pPr>
      <w:r>
        <w:t>ATP23CS073 | GPA 4.25 | CST303 (F), CST307 (F), CST309 (F)</w:t>
      </w:r>
    </w:p>
    <w:p>
      <w:pPr>
        <w:pStyle w:val="ListBullet"/>
        <w:spacing w:after="40"/>
      </w:pPr>
      <w:r>
        <w:t>ATP23CS074 | GPA 4.19 | CST301 (F), CST303 (F), CST305 (F)</w:t>
      </w:r>
    </w:p>
    <w:p>
      <w:pPr>
        <w:pStyle w:val="ListBullet"/>
        <w:spacing w:after="40"/>
      </w:pPr>
      <w:r>
        <w:t>ATP23CS076 | GPA 4.06 | CST301 (F), CST305 (F), CST309 (F)</w:t>
      </w:r>
    </w:p>
    <w:p>
      <w:pPr>
        <w:pStyle w:val="ListBullet"/>
        <w:spacing w:after="40"/>
      </w:pPr>
      <w:r>
        <w:t>ATP23CS078 | GPA 2.62 | CST301 (F), CST303 (F), CST305 (F), CST307 (F), CST309 (F)</w:t>
      </w:r>
    </w:p>
    <w:p>
      <w:pPr>
        <w:pStyle w:val="ListBullet"/>
        <w:spacing w:after="40"/>
      </w:pPr>
      <w:r>
        <w:t>ATP23CS080 | GPA 4.38 | CST301 (F), CST303 (F)</w:t>
      </w:r>
    </w:p>
    <w:p>
      <w:pPr>
        <w:pStyle w:val="ListBullet"/>
        <w:spacing w:after="40"/>
      </w:pPr>
      <w:r>
        <w:t>ATP23CS082 | GPA 2.31 | CST301 (F), CST303 (F), CST305 (F), CST307 (F), CST309 (F)</w:t>
      </w:r>
    </w:p>
    <w:p>
      <w:pPr>
        <w:pStyle w:val="ListBullet"/>
        <w:spacing w:after="40"/>
      </w:pPr>
      <w:r>
        <w:t>ATP23CS085 | GPA 3.88 | CST303 (F), CST305 (F), CST307 (F)</w:t>
      </w:r>
    </w:p>
    <w:p>
      <w:pPr>
        <w:pStyle w:val="ListBullet"/>
        <w:spacing w:after="40"/>
      </w:pPr>
      <w:r>
        <w:t>ATP23CS087 | GPA 2.81 | CST301 (F), CST303 (F), CST305 (F), CST307 (F), CST309 (F)</w:t>
      </w:r>
    </w:p>
    <w:p>
      <w:pPr>
        <w:pStyle w:val="ListBullet"/>
        <w:spacing w:after="40"/>
      </w:pPr>
      <w:r>
        <w:t>ATP23CS088 | GPA 2.31 | CST301 (F), CST303 (F), CST305 (F), CST307 (F), CST309 (F)</w:t>
      </w:r>
    </w:p>
    <w:p>
      <w:pPr>
        <w:pStyle w:val="ListBullet"/>
        <w:spacing w:after="40"/>
      </w:pPr>
      <w:r>
        <w:t>ATP23CS089 | GPA 2.56 | CSL331 (F), CST303 (F), CST305 (F), CST307 (F), CST309 (F)</w:t>
      </w:r>
    </w:p>
    <w:p>
      <w:pPr>
        <w:pStyle w:val="ListBullet"/>
        <w:spacing w:after="40"/>
      </w:pPr>
      <w:r>
        <w:t>ATP23CS091 | GPA 2.50 | CST301 (F), CST303 (F), CST305 (F), CST307 (F), CST309 (F)</w:t>
      </w:r>
    </w:p>
    <w:p>
      <w:pPr>
        <w:pStyle w:val="ListBullet"/>
        <w:spacing w:after="40"/>
      </w:pPr>
      <w:r>
        <w:t>ATP23CS096 | GPA 5.31 | CST301 (F)</w:t>
      </w:r>
    </w:p>
    <w:p>
      <w:pPr>
        <w:pStyle w:val="ListBullet"/>
        <w:spacing w:after="40"/>
      </w:pPr>
      <w:r>
        <w:t>ATP23CS099 | GPA 1.69 | CST301 (F), CST303 (F), CST305 (F), CST307 (F), CST309 (F), MCN301 (F)</w:t>
      </w:r>
    </w:p>
    <w:p>
      <w:pPr>
        <w:pStyle w:val="ListBullet"/>
        <w:spacing w:after="40"/>
      </w:pPr>
      <w:r>
        <w:t>FIT23CS006 | GPA 5.50 | CST307 (F)</w:t>
      </w:r>
    </w:p>
    <w:p>
      <w:pPr>
        <w:pStyle w:val="ListBullet"/>
        <w:spacing w:after="40"/>
      </w:pPr>
      <w:r>
        <w:t>SIT21CS033 | GPA 2.50 | CST301 (F), CST305 (F)</w:t>
      </w:r>
    </w:p>
    <w:p>
      <w:pPr>
        <w:pStyle w:val="Heading2"/>
      </w:pPr>
      <w:r>
        <w:t>ELECTRICAL AND ELECTRONICS ENGINEERING</w:t>
      </w:r>
    </w:p>
    <w:p>
      <w:pPr>
        <w:pStyle w:val="ListBullet"/>
        <w:spacing w:after="40"/>
      </w:pPr>
      <w:r>
        <w:t>ATP20EE012 | GPA 0.00 | EET301 (F)</w:t>
      </w:r>
    </w:p>
    <w:p>
      <w:pPr>
        <w:pStyle w:val="ListBullet"/>
        <w:spacing w:after="40"/>
      </w:pPr>
      <w:r>
        <w:t>ATP21EE006 | GPA 0.00 | EET301 (F), EET303 (F), EET307 (F), HUT310 (F)</w:t>
      </w:r>
    </w:p>
    <w:p>
      <w:pPr>
        <w:pStyle w:val="ListBullet"/>
        <w:spacing w:after="40"/>
      </w:pPr>
      <w:r>
        <w:t>ATP21EE019 | GPA 0.00 | EET301 (F), EET303 (F), EET307 (F), HUT310 (F), MCN301 (F)</w:t>
      </w:r>
    </w:p>
    <w:p>
      <w:pPr>
        <w:pStyle w:val="ListBullet"/>
        <w:spacing w:after="40"/>
      </w:pPr>
      <w:r>
        <w:t>ATP22EE003 | GPA 0.00 | EET301 (F), EET303 (F), EET305 (F), EET307 (F), HUT300 (F)</w:t>
      </w:r>
    </w:p>
    <w:p>
      <w:pPr>
        <w:pStyle w:val="ListBullet"/>
        <w:spacing w:after="40"/>
      </w:pPr>
      <w:r>
        <w:t>ATP22EE005 | GPA 0.00 | EET301 (F)</w:t>
      </w:r>
    </w:p>
    <w:p>
      <w:pPr>
        <w:pStyle w:val="ListBullet"/>
        <w:spacing w:after="40"/>
      </w:pPr>
      <w:r>
        <w:t>ATP22EE006 | GPA 0.00 | EET301 (F), EET307 (F), HUT300 (F)</w:t>
      </w:r>
    </w:p>
    <w:p>
      <w:pPr>
        <w:pStyle w:val="ListBullet"/>
        <w:spacing w:after="40"/>
      </w:pPr>
      <w:r>
        <w:t>ATP22EE007 | GPA 3.83 | EET305 (F)</w:t>
      </w:r>
    </w:p>
    <w:p>
      <w:pPr>
        <w:pStyle w:val="ListBullet"/>
        <w:spacing w:after="40"/>
      </w:pPr>
      <w:r>
        <w:t>ATP22EE014 | GPA 0.00 | EET303 (F), EET307 (F)</w:t>
      </w:r>
    </w:p>
    <w:p>
      <w:pPr>
        <w:pStyle w:val="ListBullet"/>
        <w:spacing w:after="40"/>
      </w:pPr>
      <w:r>
        <w:t>ATP23EE001 | GPA 5.38 | EET301 (F), EET305 (F)</w:t>
      </w:r>
    </w:p>
    <w:p>
      <w:pPr>
        <w:pStyle w:val="ListBullet"/>
        <w:spacing w:after="40"/>
      </w:pPr>
      <w:r>
        <w:t>ATP23EE002 | GPA 5.56 | EEL331 (F)</w:t>
      </w:r>
    </w:p>
    <w:p>
      <w:pPr>
        <w:pStyle w:val="ListBullet"/>
        <w:spacing w:after="40"/>
      </w:pPr>
      <w:r>
        <w:t>ATP23EE003 | GPA 0.62 | EEL333 (F), EET301 (F), EET303 (F), EET305 (F), EET307 (F), HUT300 (F), MCN301 (F)</w:t>
      </w:r>
    </w:p>
    <w:p>
      <w:pPr>
        <w:pStyle w:val="ListBullet"/>
        <w:spacing w:after="40"/>
      </w:pPr>
      <w:r>
        <w:t>ATP23EE004 | GPA 2.12 | EET301 (F), EET303 (F), EET305 (F), EET307 (F), HUT300 (F)</w:t>
      </w:r>
    </w:p>
    <w:p>
      <w:pPr>
        <w:pStyle w:val="ListBullet"/>
        <w:spacing w:after="40"/>
      </w:pPr>
      <w:r>
        <w:t>ATP23EE006 | GPA 4.31 | EET303 (F), EET305 (F), HUT300 (F)</w:t>
      </w:r>
    </w:p>
    <w:p>
      <w:pPr>
        <w:pStyle w:val="ListBullet"/>
        <w:spacing w:after="40"/>
      </w:pPr>
      <w:r>
        <w:t>ATP23EE008 | GPA 2.62 | EET301 (F), EET303 (F), EET305 (F), EET307 (F), HUT300 (F)</w:t>
      </w:r>
    </w:p>
    <w:p>
      <w:pPr>
        <w:pStyle w:val="ListBullet"/>
        <w:spacing w:after="40"/>
      </w:pPr>
      <w:r>
        <w:t>ATP23EE009 | GPA 1.56 | EET301 (F), EET303 (F), EET305 (F), EET307 (F), HUT300 (F), MCN301 (F)</w:t>
      </w:r>
    </w:p>
    <w:p>
      <w:pPr>
        <w:pStyle w:val="ListBullet"/>
        <w:spacing w:after="40"/>
      </w:pPr>
      <w:r>
        <w:t>ATP23EE010 | GPA 3.38 | EET301 (F), EET303 (F), EET305 (F), HUT300 (F)</w:t>
      </w:r>
    </w:p>
    <w:p>
      <w:pPr>
        <w:pStyle w:val="ListBullet"/>
        <w:spacing w:after="40"/>
      </w:pPr>
      <w:r>
        <w:t>ATP23EE012 | GPA 4.31 | EET305 (F), EET307 (F), HUT300 (F)</w:t>
      </w:r>
    </w:p>
    <w:p>
      <w:pPr>
        <w:pStyle w:val="ListBullet"/>
        <w:spacing w:after="40"/>
      </w:pPr>
      <w:r>
        <w:t>ATP23EE013 | GPA 2.50 | EET301 (F), EET303 (F), EET305 (F), EET307 (F), HUT300 (F)</w:t>
      </w:r>
    </w:p>
    <w:p>
      <w:pPr>
        <w:pStyle w:val="ListBullet"/>
        <w:spacing w:after="40"/>
      </w:pPr>
      <w:r>
        <w:t>ATP23EE014 | GPA 3.31 | EET301 (F), EET303 (F), EET305 (F), HUT300 (F)</w:t>
      </w:r>
    </w:p>
    <w:p>
      <w:pPr>
        <w:pStyle w:val="ListBullet"/>
        <w:spacing w:after="40"/>
      </w:pPr>
      <w:r>
        <w:t>ATP23EE015 | GPA 3.56 | EET301 (F), EET305 (F), EET307 (F), HUT300 (F)</w:t>
      </w:r>
    </w:p>
    <w:p>
      <w:pPr>
        <w:pStyle w:val="ListBullet"/>
        <w:spacing w:after="40"/>
      </w:pPr>
      <w:r>
        <w:t>ATP23EE016 | GPA 4.38 | EET301 (F), EET303 (F), EET305 (F)</w:t>
      </w:r>
    </w:p>
    <w:p>
      <w:pPr>
        <w:pStyle w:val="ListBullet"/>
        <w:spacing w:after="40"/>
      </w:pPr>
      <w:r>
        <w:t>ATP23EE017 | GPA 5.56 | EET303 (F), HUT300 (F)</w:t>
      </w:r>
    </w:p>
    <w:p>
      <w:pPr>
        <w:pStyle w:val="ListBullet"/>
        <w:spacing w:after="40"/>
      </w:pPr>
      <w:r>
        <w:t>LATP20EE016 | GPA 0.00 | EET305 (Withheld), EET307 (Withheld)</w:t>
      </w:r>
    </w:p>
    <w:p>
      <w:pPr>
        <w:pStyle w:val="ListBullet"/>
        <w:spacing w:after="40"/>
      </w:pPr>
      <w:r>
        <w:t>LATP21EE021 | GPA 0.00 | EET305 (F), EET307 (F)</w:t>
      </w:r>
    </w:p>
    <w:p>
      <w:pPr>
        <w:pStyle w:val="ListBullet"/>
        <w:spacing w:after="40"/>
      </w:pPr>
      <w:r>
        <w:t>LATP23EE018 | GPA 3.56 | EET303 (F), EET305 (F), EET307 (F), HUT300 (F)</w:t>
      </w:r>
    </w:p>
    <w:p>
      <w:pPr>
        <w:pStyle w:val="ListBullet"/>
        <w:spacing w:after="40"/>
      </w:pPr>
      <w:r>
        <w:t>LATP23EE019 | GPA 2.75 | EET301 (F), EET303 (F), EET305 (F), EET307 (F), HUT300 (F)</w:t>
      </w:r>
    </w:p>
    <w:p>
      <w:pPr>
        <w:pStyle w:val="ListBullet"/>
        <w:spacing w:after="40"/>
      </w:pPr>
      <w:r>
        <w:t>LATP23EE020 | GPA 5.81 | EET305 (F)</w:t>
      </w:r>
    </w:p>
    <w:p>
      <w:pPr>
        <w:pStyle w:val="ListBullet"/>
        <w:spacing w:after="40"/>
      </w:pPr>
      <w:r>
        <w:t>LATP23EE021 | GPA 4.75 | EET303 (F), EET305 (F)</w:t>
      </w:r>
    </w:p>
    <w:p>
      <w:pPr>
        <w:pStyle w:val="ListBullet"/>
        <w:spacing w:after="40"/>
      </w:pPr>
      <w:r>
        <w:t>LATP23EE022 | GPA 3.62 | EET303 (F), EET305 (F), EET307 (F), HUT300 (F)</w:t>
      </w:r>
    </w:p>
    <w:p>
      <w:pPr>
        <w:pStyle w:val="Heading2"/>
      </w:pPr>
      <w:r>
        <w:t>ELECTRONICS &amp; COMMUNICATION ENGG</w:t>
      </w:r>
    </w:p>
    <w:p>
      <w:pPr>
        <w:pStyle w:val="ListBullet"/>
        <w:spacing w:after="40"/>
      </w:pPr>
      <w:r>
        <w:t>ATP20EC001 | GPA 1.20 | ECT301 (F), ECT303 (F), ECT305 (F), ECT307 (F)</w:t>
      </w:r>
    </w:p>
    <w:p>
      <w:pPr>
        <w:pStyle w:val="ListBullet"/>
        <w:spacing w:after="40"/>
      </w:pPr>
      <w:r>
        <w:t>ATP20EC005 | GPA 0.00 | ECT305 (F), ECT307 (F)</w:t>
      </w:r>
    </w:p>
    <w:p>
      <w:pPr>
        <w:pStyle w:val="ListBullet"/>
        <w:spacing w:after="40"/>
      </w:pPr>
      <w:r>
        <w:t>ATP20EC024 | GPA 0.00 | ECT305 (F), ECT307 (F)</w:t>
      </w:r>
    </w:p>
    <w:p>
      <w:pPr>
        <w:pStyle w:val="ListBullet"/>
        <w:spacing w:after="40"/>
      </w:pPr>
      <w:r>
        <w:t>ATP21EC001 | GPA 0.00 | ECT301 (F), ECT303 (F), ECT307 (F)</w:t>
      </w:r>
    </w:p>
    <w:p>
      <w:pPr>
        <w:pStyle w:val="ListBullet"/>
        <w:spacing w:after="40"/>
      </w:pPr>
      <w:r>
        <w:t>ATP21EC005 | GPA 0.00 | ECT301 (F), ECT305 (F), ECT307 (F)</w:t>
      </w:r>
    </w:p>
    <w:p>
      <w:pPr>
        <w:pStyle w:val="ListBullet"/>
        <w:spacing w:after="40"/>
      </w:pPr>
      <w:r>
        <w:t>ATP21EC006 | GPA 0.00 | ECT301 (F), ECT303 (F), ECT305 (F), ECT307 (F), HUT300 (F)</w:t>
      </w:r>
    </w:p>
    <w:p>
      <w:pPr>
        <w:pStyle w:val="ListBullet"/>
        <w:spacing w:after="40"/>
      </w:pPr>
      <w:r>
        <w:t>ATP21EC007 | GPA 2.75 | ECT307 (F)</w:t>
      </w:r>
    </w:p>
    <w:p>
      <w:pPr>
        <w:pStyle w:val="ListBullet"/>
        <w:spacing w:after="40"/>
      </w:pPr>
      <w:r>
        <w:t>ATP21EC008 | GPA 0.00 | ECT301 (F), ECT305 (F), ECT307 (F)</w:t>
      </w:r>
    </w:p>
    <w:p>
      <w:pPr>
        <w:pStyle w:val="ListBullet"/>
        <w:spacing w:after="40"/>
      </w:pPr>
      <w:r>
        <w:t>ATP21EC012 | GPA 0.00 | ECT301 (F), ECT307 (F)</w:t>
      </w:r>
    </w:p>
    <w:p>
      <w:pPr>
        <w:pStyle w:val="ListBullet"/>
        <w:spacing w:after="40"/>
      </w:pPr>
      <w:r>
        <w:t>ATP21EC018 | GPA 0.00 | ECT301 (F), ECT305 (F), ECT307 (F)</w:t>
      </w:r>
    </w:p>
    <w:p>
      <w:pPr>
        <w:pStyle w:val="ListBullet"/>
        <w:spacing w:after="40"/>
      </w:pPr>
      <w:r>
        <w:t>ATP21EC027 | GPA 2.75 | ECT307 (F)</w:t>
      </w:r>
    </w:p>
    <w:p>
      <w:pPr>
        <w:pStyle w:val="ListBullet"/>
        <w:spacing w:after="40"/>
      </w:pPr>
      <w:r>
        <w:t>ATP21EC041 | GPA 0.00 | ECT303 (F), ECT307 (F)</w:t>
      </w:r>
    </w:p>
    <w:p>
      <w:pPr>
        <w:pStyle w:val="ListBullet"/>
        <w:spacing w:after="40"/>
      </w:pPr>
      <w:r>
        <w:t>ATP22EC002 | GPA 0.00 | ECT305 (F), ECT307 (F)</w:t>
      </w:r>
    </w:p>
    <w:p>
      <w:pPr>
        <w:pStyle w:val="ListBullet"/>
        <w:spacing w:after="40"/>
      </w:pPr>
      <w:r>
        <w:t>ATP22EC003 | GPA 2.50 | ECT301 (F)</w:t>
      </w:r>
    </w:p>
    <w:p>
      <w:pPr>
        <w:pStyle w:val="ListBullet"/>
        <w:spacing w:after="40"/>
      </w:pPr>
      <w:r>
        <w:t>ATP22EC007 | GPA 0.00 | ECT305 (F), ECT307 (F)</w:t>
      </w:r>
    </w:p>
    <w:p>
      <w:pPr>
        <w:pStyle w:val="ListBullet"/>
        <w:spacing w:after="40"/>
      </w:pPr>
      <w:r>
        <w:t>ATP22EC012 | GPA 0.00 | ECT305 (F)</w:t>
      </w:r>
    </w:p>
    <w:p>
      <w:pPr>
        <w:pStyle w:val="ListBullet"/>
        <w:spacing w:after="40"/>
      </w:pPr>
      <w:r>
        <w:t>ATP22EC013 | GPA 0.00 | ECT301 (F), ECT305 (F), ECT307 (F)</w:t>
      </w:r>
    </w:p>
    <w:p>
      <w:pPr>
        <w:pStyle w:val="ListBullet"/>
        <w:spacing w:after="40"/>
      </w:pPr>
      <w:r>
        <w:t>ATP22EC015 | GPA 2.50 | ECT305 (F)</w:t>
      </w:r>
    </w:p>
    <w:p>
      <w:pPr>
        <w:pStyle w:val="ListBullet"/>
        <w:spacing w:after="40"/>
      </w:pPr>
      <w:r>
        <w:t>ATP22EC018 | GPA 1.67 | ECL331 (F)</w:t>
      </w:r>
    </w:p>
    <w:p>
      <w:pPr>
        <w:pStyle w:val="ListBullet"/>
        <w:spacing w:after="40"/>
      </w:pPr>
      <w:r>
        <w:t>ATP22EC021 | GPA 3.50 | HUT310 (F)</w:t>
      </w:r>
    </w:p>
    <w:p>
      <w:pPr>
        <w:pStyle w:val="ListBullet"/>
        <w:spacing w:after="40"/>
      </w:pPr>
      <w:r>
        <w:t>ATP22EC022 | GPA 3.00 | ECL331 (F)</w:t>
      </w:r>
    </w:p>
    <w:p>
      <w:pPr>
        <w:pStyle w:val="ListBullet"/>
        <w:spacing w:after="40"/>
      </w:pPr>
      <w:r>
        <w:t>ATP22EC023 | GPA 0.00 | ECL331 (FE), ECL333 (F)</w:t>
      </w:r>
    </w:p>
    <w:p>
      <w:pPr>
        <w:pStyle w:val="ListBullet"/>
        <w:spacing w:after="40"/>
      </w:pPr>
      <w:r>
        <w:t>ATP22EC028 | GPA 0.00 | ECL331 (F), ECT305 (F), HUT310 (F)</w:t>
      </w:r>
    </w:p>
    <w:p>
      <w:pPr>
        <w:pStyle w:val="ListBullet"/>
        <w:spacing w:after="40"/>
      </w:pPr>
      <w:r>
        <w:t>ATP22EC029 | GPA 2.08 | ECT301 (F), ECT307 (F)</w:t>
      </w:r>
    </w:p>
    <w:p>
      <w:pPr>
        <w:pStyle w:val="ListBullet"/>
        <w:spacing w:after="40"/>
      </w:pPr>
      <w:r>
        <w:t>ATP22EC031 | GPA 2.69 | ECL331 (F), ECT301 (F), ECT303 (F), ECT305 (F), ECT307 (F)</w:t>
      </w:r>
    </w:p>
    <w:p>
      <w:pPr>
        <w:pStyle w:val="ListBullet"/>
        <w:spacing w:after="40"/>
      </w:pPr>
      <w:r>
        <w:t>ATP22EC033 | GPA 2.88 | ECT305 (F)</w:t>
      </w:r>
    </w:p>
    <w:p>
      <w:pPr>
        <w:pStyle w:val="ListBullet"/>
        <w:spacing w:after="40"/>
      </w:pPr>
      <w:r>
        <w:t>ATP22EC040 | GPA 2.50 | ECL331 (F), ECT301 (F)</w:t>
      </w:r>
    </w:p>
    <w:p>
      <w:pPr>
        <w:pStyle w:val="ListBullet"/>
        <w:spacing w:after="40"/>
      </w:pPr>
      <w:r>
        <w:t>ATP22EC041 | GPA 0.00 | ECT305 (F), ECT307 (F)</w:t>
      </w:r>
    </w:p>
    <w:p>
      <w:pPr>
        <w:pStyle w:val="ListBullet"/>
        <w:spacing w:after="40"/>
      </w:pPr>
      <w:r>
        <w:t>ATP23EC008 | GPA 2.81 | ECL331 (F), ECT301 (F), ECT305 (F), ECT307 (F)</w:t>
      </w:r>
    </w:p>
    <w:p>
      <w:pPr>
        <w:pStyle w:val="ListBullet"/>
        <w:spacing w:after="40"/>
      </w:pPr>
      <w:r>
        <w:t>ATP23EC009 | GPA 3.00 | ECT301 (F), ECT303 (F), ECT307 (F), HUT300 (F)</w:t>
      </w:r>
    </w:p>
    <w:p>
      <w:pPr>
        <w:pStyle w:val="ListBullet"/>
        <w:spacing w:after="40"/>
      </w:pPr>
      <w:r>
        <w:t>ATP23EC011 | GPA 4.25 | ECT301 (F), ECT305 (F), ECT307 (F)</w:t>
      </w:r>
    </w:p>
    <w:p>
      <w:pPr>
        <w:pStyle w:val="ListBullet"/>
        <w:spacing w:after="40"/>
      </w:pPr>
      <w:r>
        <w:t>ATP23EC015 | GPA 3.25 | ECT301 (F), ECT303 (F), ECT305 (F), ECT307 (F)</w:t>
      </w:r>
    </w:p>
    <w:p>
      <w:pPr>
        <w:pStyle w:val="ListBullet"/>
        <w:spacing w:after="40"/>
      </w:pPr>
      <w:r>
        <w:t>ATP23EC018 | GPA 4.06 | ECT305 (F), ECT307 (F), HUT300 (F)</w:t>
      </w:r>
    </w:p>
    <w:p>
      <w:pPr>
        <w:pStyle w:val="ListBullet"/>
        <w:spacing w:after="40"/>
      </w:pPr>
      <w:r>
        <w:t>ATP23EC022 | GPA 4.31 | ECT301 (F), ECT307 (F), HUT300 (F)</w:t>
      </w:r>
    </w:p>
    <w:p>
      <w:pPr>
        <w:pStyle w:val="ListBullet"/>
        <w:spacing w:after="40"/>
      </w:pPr>
      <w:r>
        <w:t>ATP23EC023 | GPA 5.69 | ECL331 (F)</w:t>
      </w:r>
    </w:p>
    <w:p>
      <w:pPr>
        <w:pStyle w:val="ListBullet"/>
        <w:spacing w:after="40"/>
      </w:pPr>
      <w:r>
        <w:t>ATP23EC026 | GPA 5.00 | ECL331 (F)</w:t>
      </w:r>
    </w:p>
    <w:p>
      <w:pPr>
        <w:pStyle w:val="ListBullet"/>
        <w:spacing w:after="40"/>
      </w:pPr>
      <w:r>
        <w:t>ATP23EC029 | GPA 4.81 | ECT303 (F), HUT300 (F)</w:t>
      </w:r>
    </w:p>
    <w:p>
      <w:pPr>
        <w:pStyle w:val="ListBullet"/>
        <w:spacing w:after="40"/>
      </w:pPr>
      <w:r>
        <w:t>ATP23EC031 | GPA 2.31 | ECL331 (F), ECT301 (F), ECT303 (F), ECT305 (F), ECT307 (F)</w:t>
      </w:r>
    </w:p>
    <w:p>
      <w:pPr>
        <w:pStyle w:val="ListBullet"/>
        <w:spacing w:after="40"/>
      </w:pPr>
      <w:r>
        <w:t>ATP23EC032 | GPA 3.25 | ECT301 (F), ECT303 (F), ECT305 (F), ECT307 (F)</w:t>
      </w:r>
    </w:p>
    <w:p>
      <w:pPr>
        <w:pStyle w:val="ListBullet"/>
        <w:spacing w:after="40"/>
      </w:pPr>
      <w:r>
        <w:t>ATP23EC038 | GPA 2.19 | ECT301 (F), ECT303 (F), ECT305 (F), ECT307 (F), HUT300 (F)</w:t>
      </w:r>
    </w:p>
    <w:p>
      <w:pPr>
        <w:pStyle w:val="ListBullet"/>
        <w:spacing w:after="40"/>
      </w:pPr>
      <w:r>
        <w:t>ATP23EC040 | GPA 4.69 | ECL331 (F), MCN301 (F)</w:t>
      </w:r>
    </w:p>
    <w:p>
      <w:pPr>
        <w:pStyle w:val="ListBullet"/>
        <w:spacing w:after="40"/>
      </w:pPr>
      <w:r>
        <w:t>ATP23EC041 | GPA 1.56 | ECT301 (F), ECT303 (F), ECT305 (F), ECT307 (F), HUT300 (F), MCN301 (F)</w:t>
      </w:r>
    </w:p>
    <w:p>
      <w:pPr>
        <w:pStyle w:val="ListBullet"/>
        <w:spacing w:after="40"/>
      </w:pPr>
      <w:r>
        <w:t>ATP23EC044 | GPA 1.50 | ECL331 (F), ECT301 (F), ECT303 (F), ECT305 (F), ECT307 (F), HUT300 (F)</w:t>
      </w:r>
    </w:p>
    <w:p>
      <w:pPr>
        <w:pStyle w:val="ListBullet"/>
        <w:spacing w:after="40"/>
      </w:pPr>
      <w:r>
        <w:t>ATP23EC045 | GPA 4.88 | ECL331 (F)</w:t>
      </w:r>
    </w:p>
    <w:p>
      <w:pPr>
        <w:pStyle w:val="ListBullet"/>
        <w:spacing w:after="40"/>
      </w:pPr>
      <w:r>
        <w:t>ATP23EC046 | GPA 2.94 | ECT301 (F), ECT303 (F), ECT305 (F), ECT307 (F)</w:t>
      </w:r>
    </w:p>
    <w:p>
      <w:pPr>
        <w:pStyle w:val="ListBullet"/>
        <w:spacing w:after="40"/>
      </w:pPr>
      <w:r>
        <w:t>ATP23EC047 | GPA 1.50 | ECT301 (F), ECT303 (F), ECT305 (F), ECT307 (F), HUT300 (F), MCN301 (F)</w:t>
      </w:r>
    </w:p>
    <w:p>
      <w:pPr>
        <w:pStyle w:val="ListBullet"/>
        <w:spacing w:after="40"/>
      </w:pPr>
      <w:r>
        <w:t>ATP23EC051 | GPA 2.31 | ECL331 (F), ECT301 (F), ECT303 (F), ECT305 (F), ECT307 (F)</w:t>
      </w:r>
    </w:p>
    <w:p>
      <w:pPr>
        <w:pStyle w:val="ListBullet"/>
        <w:spacing w:after="40"/>
      </w:pPr>
      <w:r>
        <w:t>ATP23EC053 | GPA 2.50 | ECT301 (F), ECT303 (F), ECT305 (F), ECT307 (F), HUT300 (F)</w:t>
      </w:r>
    </w:p>
    <w:p>
      <w:pPr>
        <w:pStyle w:val="ListBullet"/>
        <w:spacing w:after="40"/>
      </w:pPr>
      <w:r>
        <w:t>ATP23EC054 | GPA 4.25 | ECT301 (F), ECT307 (F)</w:t>
      </w:r>
    </w:p>
    <w:p>
      <w:pPr>
        <w:pStyle w:val="Heading2"/>
      </w:pPr>
      <w:r>
        <w:t>MECHANICAL ENGINEERING</w:t>
      </w:r>
    </w:p>
    <w:p>
      <w:pPr>
        <w:pStyle w:val="ListBullet"/>
        <w:spacing w:after="40"/>
      </w:pPr>
      <w:r>
        <w:t>ATP19ME006 | GPA 0.00 | MET303 (F)</w:t>
      </w:r>
    </w:p>
    <w:p>
      <w:pPr>
        <w:pStyle w:val="ListBullet"/>
        <w:spacing w:after="40"/>
      </w:pPr>
      <w:r>
        <w:t>ATP19ME011 | GPA 0.00 | MET301 (F), MET303 (F)</w:t>
      </w:r>
    </w:p>
    <w:p>
      <w:pPr>
        <w:pStyle w:val="ListBullet"/>
        <w:spacing w:after="40"/>
      </w:pPr>
      <w:r>
        <w:t>ATP19ME014 | GPA 0.00 | MET301 (F)</w:t>
      </w:r>
    </w:p>
    <w:p>
      <w:pPr>
        <w:pStyle w:val="ListBullet"/>
        <w:spacing w:after="40"/>
      </w:pPr>
      <w:r>
        <w:t>ATP19ME017 | GPA 0.00 | MET301 (F), MET303 (F), MET305 (F)</w:t>
      </w:r>
    </w:p>
    <w:p>
      <w:pPr>
        <w:pStyle w:val="ListBullet"/>
        <w:spacing w:after="40"/>
      </w:pPr>
      <w:r>
        <w:t>ATP20ME003 | GPA 2.50 | MET303 (F)</w:t>
      </w:r>
    </w:p>
    <w:p>
      <w:pPr>
        <w:pStyle w:val="ListBullet"/>
        <w:spacing w:after="40"/>
      </w:pPr>
      <w:r>
        <w:t>ATP20ME004 | GPA 0.00 | MET303 (F)</w:t>
      </w:r>
    </w:p>
    <w:p>
      <w:pPr>
        <w:pStyle w:val="ListBullet"/>
        <w:spacing w:after="40"/>
      </w:pPr>
      <w:r>
        <w:t>ATP20ME015 | GPA 0.00 | MET303 (F)</w:t>
      </w:r>
    </w:p>
    <w:p>
      <w:pPr>
        <w:pStyle w:val="ListBullet"/>
        <w:spacing w:after="40"/>
      </w:pPr>
      <w:r>
        <w:t>ATP21ME001 | GPA 0.00 | MET303 (F)</w:t>
      </w:r>
    </w:p>
    <w:p>
      <w:pPr>
        <w:pStyle w:val="ListBullet"/>
        <w:spacing w:after="40"/>
      </w:pPr>
      <w:r>
        <w:t>ATP21ME002 | GPA 0.00 | MCN301 (F), MET301 (F), MET303 (F), MET307 (F)</w:t>
      </w:r>
    </w:p>
    <w:p>
      <w:pPr>
        <w:pStyle w:val="ListBullet"/>
        <w:spacing w:after="40"/>
      </w:pPr>
      <w:r>
        <w:t>ATP22ME003 | GPA 3.00 | MET303 (F)</w:t>
      </w:r>
    </w:p>
    <w:p>
      <w:pPr>
        <w:pStyle w:val="ListBullet"/>
        <w:spacing w:after="40"/>
      </w:pPr>
      <w:r>
        <w:t>ATP23ME001 | GPA 3.38 | HUT300 (F), MET301 (F), MET303 (F), MET307 (F)</w:t>
      </w:r>
    </w:p>
    <w:p>
      <w:pPr>
        <w:pStyle w:val="ListBullet"/>
        <w:spacing w:after="40"/>
      </w:pPr>
      <w:r>
        <w:t>ATP23ME006 | GPA 3.69 | MET301 (F), MET303 (F), MET307 (F)</w:t>
      </w:r>
    </w:p>
    <w:p>
      <w:pPr>
        <w:pStyle w:val="ListBullet"/>
        <w:spacing w:after="40"/>
      </w:pPr>
      <w:r>
        <w:t>ATP23ME007 | GPA 3.00 | HUT300 (F), MET301 (F), MET303 (F), MET305 (F), MET307 (F)</w:t>
      </w:r>
    </w:p>
    <w:p>
      <w:pPr>
        <w:pStyle w:val="ListBullet"/>
        <w:spacing w:after="40"/>
      </w:pPr>
      <w:r>
        <w:t>LATP22ME014 | GPA 0.00 | MCN301 (F)</w:t>
      </w:r>
    </w:p>
    <w:p>
      <w:r>
        <w:br w:type="page"/>
      </w:r>
    </w:p>
    <w:p>
      <w:pPr>
        <w:pStyle w:val="Heading1"/>
      </w:pPr>
      <w:r>
        <w:t>Students with GPA Greater Than 7.00</w:t>
      </w:r>
    </w:p>
    <w:p>
      <w:r>
        <w:t>Overall count: 54 students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912"/>
        <w:gridCol w:w="1296"/>
      </w:tblGrid>
      <w:tr>
        <w:tc>
          <w:tcPr>
            <w:tcW w:type="dxa" w:w="6912"/>
            <w:vAlign w:val="center"/>
            <w:shd w:fill="2F6B5F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Department</w:t>
            </w:r>
          </w:p>
        </w:tc>
        <w:tc>
          <w:tcPr>
            <w:tcW w:type="dxa" w:w="1296"/>
            <w:vAlign w:val="center"/>
            <w:shd w:fill="2F6B5F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Count</w:t>
            </w:r>
          </w:p>
        </w:tc>
      </w:tr>
      <w:tr>
        <w:tc>
          <w:tcPr>
            <w:tcW w:type="dxa" w:w="6912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CIVIL ENGINEERING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6</w:t>
            </w:r>
          </w:p>
        </w:tc>
      </w:tr>
      <w:tr>
        <w:tc>
          <w:tcPr>
            <w:tcW w:type="dxa" w:w="6912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COMPUTER SCIENCE &amp; ENGINEERING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27</w:t>
            </w:r>
          </w:p>
        </w:tc>
      </w:tr>
      <w:tr>
        <w:tc>
          <w:tcPr>
            <w:tcW w:type="dxa" w:w="6912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ELECTRONICS &amp; COMMUNICATION ENGG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18</w:t>
            </w:r>
          </w:p>
        </w:tc>
      </w:tr>
      <w:tr>
        <w:tc>
          <w:tcPr>
            <w:tcW w:type="dxa" w:w="6912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MECHANICAL ENGINEERING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/>
            </w:pPr>
            <w:r>
              <w:rPr>
                <w:sz w:val="19"/>
              </w:rPr>
              <w:t>3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864" w:right="648" w:bottom="864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6217920" cy="56385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aset-head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7920" cy="563859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